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0D3C4" w14:textId="77777777" w:rsidR="00E03D54" w:rsidRDefault="00000000">
      <w:pPr>
        <w:pStyle w:val="Heading1"/>
      </w:pPr>
      <w:r>
        <w:t>Oncology Clinical Trial – Comprehensive Mandatory Table Shells</w:t>
      </w:r>
    </w:p>
    <w:p w14:paraId="75E8E0CA" w14:textId="77777777" w:rsidR="00E03D54" w:rsidRDefault="00000000">
      <w:pPr>
        <w:pStyle w:val="Heading2"/>
      </w:pPr>
      <w:r>
        <w:t>Table 1. Subject Disposition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03D54" w14:paraId="74662C89" w14:textId="77777777" w:rsidTr="009664BB">
        <w:tc>
          <w:tcPr>
            <w:tcW w:w="2160" w:type="dxa"/>
          </w:tcPr>
          <w:p w14:paraId="02049661" w14:textId="77777777" w:rsidR="00E03D54" w:rsidRDefault="00000000">
            <w:r>
              <w:t>Category</w:t>
            </w:r>
          </w:p>
        </w:tc>
        <w:tc>
          <w:tcPr>
            <w:tcW w:w="2160" w:type="dxa"/>
          </w:tcPr>
          <w:p w14:paraId="0509B76C" w14:textId="77777777" w:rsidR="00E03D54" w:rsidRDefault="00000000">
            <w:r>
              <w:t>Treatment A</w:t>
            </w:r>
          </w:p>
        </w:tc>
        <w:tc>
          <w:tcPr>
            <w:tcW w:w="2160" w:type="dxa"/>
          </w:tcPr>
          <w:p w14:paraId="60CE55D8" w14:textId="77777777" w:rsidR="00E03D54" w:rsidRDefault="00000000">
            <w:r>
              <w:t>Treatment B</w:t>
            </w:r>
          </w:p>
        </w:tc>
        <w:tc>
          <w:tcPr>
            <w:tcW w:w="2160" w:type="dxa"/>
          </w:tcPr>
          <w:p w14:paraId="66C0255C" w14:textId="77777777" w:rsidR="00E03D54" w:rsidRDefault="00000000">
            <w:r>
              <w:t>Total</w:t>
            </w:r>
          </w:p>
        </w:tc>
      </w:tr>
      <w:tr w:rsidR="00E03D54" w14:paraId="074D3921" w14:textId="77777777" w:rsidTr="009664BB">
        <w:tc>
          <w:tcPr>
            <w:tcW w:w="2160" w:type="dxa"/>
          </w:tcPr>
          <w:p w14:paraId="0EC7761D" w14:textId="77777777" w:rsidR="00E03D54" w:rsidRDefault="00000000">
            <w:r>
              <w:t>Screened</w:t>
            </w:r>
          </w:p>
        </w:tc>
        <w:tc>
          <w:tcPr>
            <w:tcW w:w="2160" w:type="dxa"/>
          </w:tcPr>
          <w:p w14:paraId="150AF135" w14:textId="77777777" w:rsidR="00E03D54" w:rsidRDefault="00E03D54"/>
        </w:tc>
        <w:tc>
          <w:tcPr>
            <w:tcW w:w="2160" w:type="dxa"/>
          </w:tcPr>
          <w:p w14:paraId="5FD43A58" w14:textId="77777777" w:rsidR="00E03D54" w:rsidRDefault="00E03D54"/>
        </w:tc>
        <w:tc>
          <w:tcPr>
            <w:tcW w:w="2160" w:type="dxa"/>
          </w:tcPr>
          <w:p w14:paraId="6BCF35BB" w14:textId="77777777" w:rsidR="00E03D54" w:rsidRDefault="00E03D54"/>
        </w:tc>
      </w:tr>
      <w:tr w:rsidR="00E03D54" w14:paraId="3A3BA4E7" w14:textId="77777777" w:rsidTr="009664BB">
        <w:tc>
          <w:tcPr>
            <w:tcW w:w="2160" w:type="dxa"/>
          </w:tcPr>
          <w:p w14:paraId="38955392" w14:textId="77777777" w:rsidR="00E03D54" w:rsidRDefault="00000000">
            <w:r>
              <w:t>Randomized</w:t>
            </w:r>
          </w:p>
        </w:tc>
        <w:tc>
          <w:tcPr>
            <w:tcW w:w="2160" w:type="dxa"/>
          </w:tcPr>
          <w:p w14:paraId="53B3E4CD" w14:textId="77777777" w:rsidR="00E03D54" w:rsidRDefault="00E03D54"/>
        </w:tc>
        <w:tc>
          <w:tcPr>
            <w:tcW w:w="2160" w:type="dxa"/>
          </w:tcPr>
          <w:p w14:paraId="375D615E" w14:textId="77777777" w:rsidR="00E03D54" w:rsidRDefault="00E03D54"/>
        </w:tc>
        <w:tc>
          <w:tcPr>
            <w:tcW w:w="2160" w:type="dxa"/>
          </w:tcPr>
          <w:p w14:paraId="146D2546" w14:textId="77777777" w:rsidR="00E03D54" w:rsidRDefault="00E03D54"/>
        </w:tc>
      </w:tr>
      <w:tr w:rsidR="00E03D54" w14:paraId="5521AD0B" w14:textId="77777777" w:rsidTr="009664BB">
        <w:tc>
          <w:tcPr>
            <w:tcW w:w="2160" w:type="dxa"/>
          </w:tcPr>
          <w:p w14:paraId="1D320DC8" w14:textId="77777777" w:rsidR="00E03D54" w:rsidRDefault="00000000">
            <w:r>
              <w:t>Safety Population (SAF)</w:t>
            </w:r>
          </w:p>
        </w:tc>
        <w:tc>
          <w:tcPr>
            <w:tcW w:w="2160" w:type="dxa"/>
          </w:tcPr>
          <w:p w14:paraId="24477FA9" w14:textId="77777777" w:rsidR="00E03D54" w:rsidRDefault="00E03D54"/>
        </w:tc>
        <w:tc>
          <w:tcPr>
            <w:tcW w:w="2160" w:type="dxa"/>
          </w:tcPr>
          <w:p w14:paraId="65F92D3D" w14:textId="77777777" w:rsidR="00E03D54" w:rsidRDefault="00E03D54"/>
        </w:tc>
        <w:tc>
          <w:tcPr>
            <w:tcW w:w="2160" w:type="dxa"/>
          </w:tcPr>
          <w:p w14:paraId="23497BDE" w14:textId="77777777" w:rsidR="00E03D54" w:rsidRDefault="00E03D54"/>
        </w:tc>
      </w:tr>
      <w:tr w:rsidR="00E03D54" w14:paraId="738DD33C" w14:textId="77777777" w:rsidTr="009664BB">
        <w:tc>
          <w:tcPr>
            <w:tcW w:w="2160" w:type="dxa"/>
          </w:tcPr>
          <w:p w14:paraId="07F85E15" w14:textId="77777777" w:rsidR="00E03D54" w:rsidRDefault="00000000">
            <w:r>
              <w:t>Intent-to-Treat Population (ITT)</w:t>
            </w:r>
          </w:p>
        </w:tc>
        <w:tc>
          <w:tcPr>
            <w:tcW w:w="2160" w:type="dxa"/>
          </w:tcPr>
          <w:p w14:paraId="5E3E125C" w14:textId="77777777" w:rsidR="00E03D54" w:rsidRDefault="00E03D54"/>
        </w:tc>
        <w:tc>
          <w:tcPr>
            <w:tcW w:w="2160" w:type="dxa"/>
          </w:tcPr>
          <w:p w14:paraId="0E533F3F" w14:textId="77777777" w:rsidR="00E03D54" w:rsidRDefault="00E03D54"/>
        </w:tc>
        <w:tc>
          <w:tcPr>
            <w:tcW w:w="2160" w:type="dxa"/>
          </w:tcPr>
          <w:p w14:paraId="2AAE15FA" w14:textId="77777777" w:rsidR="00E03D54" w:rsidRDefault="00E03D54"/>
        </w:tc>
      </w:tr>
      <w:tr w:rsidR="00E03D54" w14:paraId="6CECAE72" w14:textId="77777777" w:rsidTr="009664BB">
        <w:tc>
          <w:tcPr>
            <w:tcW w:w="2160" w:type="dxa"/>
          </w:tcPr>
          <w:p w14:paraId="22EDA693" w14:textId="77777777" w:rsidR="00E03D54" w:rsidRDefault="00000000">
            <w:r>
              <w:t>Per-Protocol Population (PP)</w:t>
            </w:r>
          </w:p>
        </w:tc>
        <w:tc>
          <w:tcPr>
            <w:tcW w:w="2160" w:type="dxa"/>
          </w:tcPr>
          <w:p w14:paraId="121C1FF6" w14:textId="77777777" w:rsidR="00E03D54" w:rsidRDefault="00E03D54"/>
        </w:tc>
        <w:tc>
          <w:tcPr>
            <w:tcW w:w="2160" w:type="dxa"/>
          </w:tcPr>
          <w:p w14:paraId="5C02C994" w14:textId="77777777" w:rsidR="00E03D54" w:rsidRDefault="00E03D54"/>
        </w:tc>
        <w:tc>
          <w:tcPr>
            <w:tcW w:w="2160" w:type="dxa"/>
          </w:tcPr>
          <w:p w14:paraId="71FC08DB" w14:textId="77777777" w:rsidR="00E03D54" w:rsidRDefault="00E03D54"/>
        </w:tc>
      </w:tr>
      <w:tr w:rsidR="00E03D54" w14:paraId="2179BB9B" w14:textId="77777777" w:rsidTr="009664BB">
        <w:tc>
          <w:tcPr>
            <w:tcW w:w="2160" w:type="dxa"/>
          </w:tcPr>
          <w:p w14:paraId="4EED330A" w14:textId="77777777" w:rsidR="00E03D54" w:rsidRDefault="00000000">
            <w:r>
              <w:t>Completed Study Treatment</w:t>
            </w:r>
          </w:p>
        </w:tc>
        <w:tc>
          <w:tcPr>
            <w:tcW w:w="2160" w:type="dxa"/>
          </w:tcPr>
          <w:p w14:paraId="7CCBE890" w14:textId="77777777" w:rsidR="00E03D54" w:rsidRDefault="00E03D54"/>
        </w:tc>
        <w:tc>
          <w:tcPr>
            <w:tcW w:w="2160" w:type="dxa"/>
          </w:tcPr>
          <w:p w14:paraId="35A5C5AA" w14:textId="77777777" w:rsidR="00E03D54" w:rsidRDefault="00E03D54"/>
        </w:tc>
        <w:tc>
          <w:tcPr>
            <w:tcW w:w="2160" w:type="dxa"/>
          </w:tcPr>
          <w:p w14:paraId="339CCD38" w14:textId="77777777" w:rsidR="00E03D54" w:rsidRDefault="00E03D54"/>
        </w:tc>
      </w:tr>
      <w:tr w:rsidR="00E03D54" w14:paraId="5E175ADE" w14:textId="77777777" w:rsidTr="009664BB">
        <w:tc>
          <w:tcPr>
            <w:tcW w:w="2160" w:type="dxa"/>
          </w:tcPr>
          <w:p w14:paraId="561EF01D" w14:textId="77777777" w:rsidR="00E03D54" w:rsidRPr="000361DE" w:rsidRDefault="00000000">
            <w:pPr>
              <w:rPr>
                <w:b/>
                <w:bCs/>
              </w:rPr>
            </w:pPr>
            <w:r w:rsidRPr="000361DE">
              <w:rPr>
                <w:b/>
                <w:bCs/>
              </w:rPr>
              <w:t>Discontinued Study Treatment</w:t>
            </w:r>
          </w:p>
        </w:tc>
        <w:tc>
          <w:tcPr>
            <w:tcW w:w="2160" w:type="dxa"/>
          </w:tcPr>
          <w:p w14:paraId="7BEE7B52" w14:textId="77777777" w:rsidR="00E03D54" w:rsidRDefault="00E03D54"/>
        </w:tc>
        <w:tc>
          <w:tcPr>
            <w:tcW w:w="2160" w:type="dxa"/>
          </w:tcPr>
          <w:p w14:paraId="06FE037C" w14:textId="77777777" w:rsidR="00E03D54" w:rsidRDefault="00E03D54"/>
        </w:tc>
        <w:tc>
          <w:tcPr>
            <w:tcW w:w="2160" w:type="dxa"/>
          </w:tcPr>
          <w:p w14:paraId="59D867EA" w14:textId="77777777" w:rsidR="00E03D54" w:rsidRDefault="00E03D54"/>
        </w:tc>
      </w:tr>
      <w:tr w:rsidR="00E03D54" w14:paraId="01434DA3" w14:textId="77777777" w:rsidTr="009664BB">
        <w:tc>
          <w:tcPr>
            <w:tcW w:w="2160" w:type="dxa"/>
          </w:tcPr>
          <w:p w14:paraId="4105CED7" w14:textId="77777777" w:rsidR="00E03D54" w:rsidRDefault="00000000" w:rsidP="009664BB">
            <w:pPr>
              <w:ind w:firstLine="180"/>
            </w:pPr>
            <w:r>
              <w:t>- Adverse Event</w:t>
            </w:r>
          </w:p>
        </w:tc>
        <w:tc>
          <w:tcPr>
            <w:tcW w:w="2160" w:type="dxa"/>
          </w:tcPr>
          <w:p w14:paraId="16DCDFEE" w14:textId="77777777" w:rsidR="00E03D54" w:rsidRDefault="00E03D54"/>
        </w:tc>
        <w:tc>
          <w:tcPr>
            <w:tcW w:w="2160" w:type="dxa"/>
          </w:tcPr>
          <w:p w14:paraId="32876E6D" w14:textId="77777777" w:rsidR="00E03D54" w:rsidRDefault="00E03D54"/>
        </w:tc>
        <w:tc>
          <w:tcPr>
            <w:tcW w:w="2160" w:type="dxa"/>
          </w:tcPr>
          <w:p w14:paraId="10A41195" w14:textId="77777777" w:rsidR="00E03D54" w:rsidRDefault="00E03D54"/>
        </w:tc>
      </w:tr>
      <w:tr w:rsidR="00E03D54" w14:paraId="14334582" w14:textId="77777777" w:rsidTr="009664BB">
        <w:tc>
          <w:tcPr>
            <w:tcW w:w="2160" w:type="dxa"/>
          </w:tcPr>
          <w:p w14:paraId="0E0604CA" w14:textId="77777777" w:rsidR="00E03D54" w:rsidRDefault="00000000" w:rsidP="009664BB">
            <w:pPr>
              <w:ind w:firstLine="180"/>
            </w:pPr>
            <w:r>
              <w:t>- Progressive Disease</w:t>
            </w:r>
          </w:p>
        </w:tc>
        <w:tc>
          <w:tcPr>
            <w:tcW w:w="2160" w:type="dxa"/>
          </w:tcPr>
          <w:p w14:paraId="17F2710F" w14:textId="77777777" w:rsidR="00E03D54" w:rsidRDefault="00E03D54"/>
        </w:tc>
        <w:tc>
          <w:tcPr>
            <w:tcW w:w="2160" w:type="dxa"/>
          </w:tcPr>
          <w:p w14:paraId="4AE809DA" w14:textId="77777777" w:rsidR="00E03D54" w:rsidRDefault="00E03D54"/>
        </w:tc>
        <w:tc>
          <w:tcPr>
            <w:tcW w:w="2160" w:type="dxa"/>
          </w:tcPr>
          <w:p w14:paraId="42CED7A2" w14:textId="77777777" w:rsidR="00E03D54" w:rsidRDefault="00E03D54"/>
        </w:tc>
      </w:tr>
      <w:tr w:rsidR="00E03D54" w14:paraId="4045508F" w14:textId="77777777" w:rsidTr="009664BB">
        <w:tc>
          <w:tcPr>
            <w:tcW w:w="2160" w:type="dxa"/>
          </w:tcPr>
          <w:p w14:paraId="0DFE5609" w14:textId="77777777" w:rsidR="00E03D54" w:rsidRDefault="00000000" w:rsidP="009664BB">
            <w:pPr>
              <w:ind w:firstLine="180"/>
            </w:pPr>
            <w:r>
              <w:t>- Death</w:t>
            </w:r>
          </w:p>
        </w:tc>
        <w:tc>
          <w:tcPr>
            <w:tcW w:w="2160" w:type="dxa"/>
          </w:tcPr>
          <w:p w14:paraId="71374785" w14:textId="77777777" w:rsidR="00E03D54" w:rsidRDefault="00E03D54"/>
        </w:tc>
        <w:tc>
          <w:tcPr>
            <w:tcW w:w="2160" w:type="dxa"/>
          </w:tcPr>
          <w:p w14:paraId="70BFB89E" w14:textId="77777777" w:rsidR="00E03D54" w:rsidRDefault="00E03D54"/>
        </w:tc>
        <w:tc>
          <w:tcPr>
            <w:tcW w:w="2160" w:type="dxa"/>
          </w:tcPr>
          <w:p w14:paraId="061A769E" w14:textId="77777777" w:rsidR="00E03D54" w:rsidRDefault="00E03D54"/>
        </w:tc>
      </w:tr>
      <w:tr w:rsidR="00E03D54" w14:paraId="1229584E" w14:textId="77777777" w:rsidTr="009664BB">
        <w:tc>
          <w:tcPr>
            <w:tcW w:w="2160" w:type="dxa"/>
          </w:tcPr>
          <w:p w14:paraId="3E304A87" w14:textId="77777777" w:rsidR="00E03D54" w:rsidRDefault="00000000" w:rsidP="009664BB">
            <w:pPr>
              <w:ind w:firstLine="180"/>
            </w:pPr>
            <w:r>
              <w:t>- Withdrawal of Consent</w:t>
            </w:r>
          </w:p>
        </w:tc>
        <w:tc>
          <w:tcPr>
            <w:tcW w:w="2160" w:type="dxa"/>
          </w:tcPr>
          <w:p w14:paraId="5DA7E8F2" w14:textId="77777777" w:rsidR="00E03D54" w:rsidRDefault="00E03D54"/>
        </w:tc>
        <w:tc>
          <w:tcPr>
            <w:tcW w:w="2160" w:type="dxa"/>
          </w:tcPr>
          <w:p w14:paraId="0DA065D5" w14:textId="77777777" w:rsidR="00E03D54" w:rsidRDefault="00E03D54"/>
        </w:tc>
        <w:tc>
          <w:tcPr>
            <w:tcW w:w="2160" w:type="dxa"/>
          </w:tcPr>
          <w:p w14:paraId="5D6F4EA8" w14:textId="77777777" w:rsidR="00E03D54" w:rsidRDefault="00E03D54"/>
        </w:tc>
      </w:tr>
      <w:tr w:rsidR="00E03D54" w14:paraId="0C0ECDA1" w14:textId="77777777" w:rsidTr="009664BB">
        <w:tc>
          <w:tcPr>
            <w:tcW w:w="2160" w:type="dxa"/>
          </w:tcPr>
          <w:p w14:paraId="572D5092" w14:textId="77777777" w:rsidR="00E03D54" w:rsidRDefault="00000000" w:rsidP="009664BB">
            <w:pPr>
              <w:ind w:firstLine="180"/>
            </w:pPr>
            <w:r>
              <w:t>- Other</w:t>
            </w:r>
          </w:p>
        </w:tc>
        <w:tc>
          <w:tcPr>
            <w:tcW w:w="2160" w:type="dxa"/>
          </w:tcPr>
          <w:p w14:paraId="0078DFA3" w14:textId="77777777" w:rsidR="00E03D54" w:rsidRDefault="00E03D54"/>
        </w:tc>
        <w:tc>
          <w:tcPr>
            <w:tcW w:w="2160" w:type="dxa"/>
          </w:tcPr>
          <w:p w14:paraId="38282796" w14:textId="77777777" w:rsidR="00E03D54" w:rsidRDefault="00E03D54"/>
        </w:tc>
        <w:tc>
          <w:tcPr>
            <w:tcW w:w="2160" w:type="dxa"/>
          </w:tcPr>
          <w:p w14:paraId="7783883F" w14:textId="77777777" w:rsidR="00E03D54" w:rsidRDefault="00E03D54"/>
        </w:tc>
      </w:tr>
    </w:tbl>
    <w:p w14:paraId="7CA8E99C" w14:textId="77777777" w:rsidR="009664BB" w:rsidRDefault="009664BB">
      <w:pPr>
        <w:pStyle w:val="Heading2"/>
      </w:pPr>
    </w:p>
    <w:p w14:paraId="47076E31" w14:textId="77777777" w:rsidR="009664BB" w:rsidRDefault="009664B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EF34CF7" w14:textId="7716F6D0" w:rsidR="00E03D54" w:rsidRDefault="00000000">
      <w:pPr>
        <w:pStyle w:val="Heading2"/>
      </w:pPr>
      <w:r>
        <w:lastRenderedPageBreak/>
        <w:t>Table 2. Demographics and Baseline Characteristics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03D54" w14:paraId="080199AD" w14:textId="77777777" w:rsidTr="00613291">
        <w:tc>
          <w:tcPr>
            <w:tcW w:w="2160" w:type="dxa"/>
          </w:tcPr>
          <w:p w14:paraId="46DC7167" w14:textId="77777777" w:rsidR="00E03D54" w:rsidRDefault="00000000">
            <w:r>
              <w:t>Characteristic</w:t>
            </w:r>
          </w:p>
        </w:tc>
        <w:tc>
          <w:tcPr>
            <w:tcW w:w="2160" w:type="dxa"/>
          </w:tcPr>
          <w:p w14:paraId="11F755D0" w14:textId="77777777" w:rsidR="00E03D54" w:rsidRDefault="00000000">
            <w:r>
              <w:t>Treatment A (N=)</w:t>
            </w:r>
          </w:p>
        </w:tc>
        <w:tc>
          <w:tcPr>
            <w:tcW w:w="2160" w:type="dxa"/>
          </w:tcPr>
          <w:p w14:paraId="58A3B46C" w14:textId="77777777" w:rsidR="00E03D54" w:rsidRDefault="00000000">
            <w:r>
              <w:t>Treatment B (N=)</w:t>
            </w:r>
          </w:p>
        </w:tc>
        <w:tc>
          <w:tcPr>
            <w:tcW w:w="2160" w:type="dxa"/>
          </w:tcPr>
          <w:p w14:paraId="1B4D855A" w14:textId="77777777" w:rsidR="00E03D54" w:rsidRDefault="00000000">
            <w:r>
              <w:t>Total (N=)</w:t>
            </w:r>
          </w:p>
        </w:tc>
      </w:tr>
      <w:tr w:rsidR="00E03D54" w14:paraId="54245125" w14:textId="77777777" w:rsidTr="00613291">
        <w:tc>
          <w:tcPr>
            <w:tcW w:w="2160" w:type="dxa"/>
          </w:tcPr>
          <w:p w14:paraId="40713C5E" w14:textId="77777777" w:rsidR="00E03D54" w:rsidRDefault="00000000">
            <w:r>
              <w:t>Age (years), Mean (SD)</w:t>
            </w:r>
          </w:p>
        </w:tc>
        <w:tc>
          <w:tcPr>
            <w:tcW w:w="2160" w:type="dxa"/>
          </w:tcPr>
          <w:p w14:paraId="5325B6AB" w14:textId="77777777" w:rsidR="00E03D54" w:rsidRDefault="00E03D54"/>
        </w:tc>
        <w:tc>
          <w:tcPr>
            <w:tcW w:w="2160" w:type="dxa"/>
          </w:tcPr>
          <w:p w14:paraId="68DD93C3" w14:textId="77777777" w:rsidR="00E03D54" w:rsidRDefault="00E03D54"/>
        </w:tc>
        <w:tc>
          <w:tcPr>
            <w:tcW w:w="2160" w:type="dxa"/>
          </w:tcPr>
          <w:p w14:paraId="177A9149" w14:textId="77777777" w:rsidR="00E03D54" w:rsidRDefault="00E03D54"/>
        </w:tc>
      </w:tr>
      <w:tr w:rsidR="00E03D54" w14:paraId="4B9A7AA2" w14:textId="77777777" w:rsidTr="00613291">
        <w:tc>
          <w:tcPr>
            <w:tcW w:w="2160" w:type="dxa"/>
          </w:tcPr>
          <w:p w14:paraId="1049D80E" w14:textId="77777777" w:rsidR="00E03D54" w:rsidRDefault="00000000">
            <w:r>
              <w:t>Age (years), Median (Min–Max)</w:t>
            </w:r>
          </w:p>
        </w:tc>
        <w:tc>
          <w:tcPr>
            <w:tcW w:w="2160" w:type="dxa"/>
          </w:tcPr>
          <w:p w14:paraId="7BF23BDE" w14:textId="77777777" w:rsidR="00E03D54" w:rsidRDefault="00E03D54"/>
        </w:tc>
        <w:tc>
          <w:tcPr>
            <w:tcW w:w="2160" w:type="dxa"/>
          </w:tcPr>
          <w:p w14:paraId="16EFA8FD" w14:textId="77777777" w:rsidR="00E03D54" w:rsidRDefault="00E03D54"/>
        </w:tc>
        <w:tc>
          <w:tcPr>
            <w:tcW w:w="2160" w:type="dxa"/>
          </w:tcPr>
          <w:p w14:paraId="0332B6C6" w14:textId="77777777" w:rsidR="00E03D54" w:rsidRDefault="00E03D54"/>
        </w:tc>
      </w:tr>
      <w:tr w:rsidR="00E03D54" w14:paraId="740ED82A" w14:textId="77777777" w:rsidTr="00613291">
        <w:tc>
          <w:tcPr>
            <w:tcW w:w="2160" w:type="dxa"/>
          </w:tcPr>
          <w:p w14:paraId="005F753F" w14:textId="77777777" w:rsidR="00E03D54" w:rsidRDefault="00000000">
            <w:r>
              <w:t>Sex: Male, n (%)</w:t>
            </w:r>
          </w:p>
        </w:tc>
        <w:tc>
          <w:tcPr>
            <w:tcW w:w="2160" w:type="dxa"/>
          </w:tcPr>
          <w:p w14:paraId="69219494" w14:textId="77777777" w:rsidR="00E03D54" w:rsidRDefault="00E03D54"/>
        </w:tc>
        <w:tc>
          <w:tcPr>
            <w:tcW w:w="2160" w:type="dxa"/>
          </w:tcPr>
          <w:p w14:paraId="484DCF6D" w14:textId="77777777" w:rsidR="00E03D54" w:rsidRDefault="00E03D54"/>
        </w:tc>
        <w:tc>
          <w:tcPr>
            <w:tcW w:w="2160" w:type="dxa"/>
          </w:tcPr>
          <w:p w14:paraId="6C1B72C5" w14:textId="77777777" w:rsidR="00E03D54" w:rsidRDefault="00E03D54"/>
        </w:tc>
      </w:tr>
      <w:tr w:rsidR="00E03D54" w14:paraId="1FE900F3" w14:textId="77777777" w:rsidTr="00613291">
        <w:tc>
          <w:tcPr>
            <w:tcW w:w="2160" w:type="dxa"/>
          </w:tcPr>
          <w:p w14:paraId="7887B2F9" w14:textId="77777777" w:rsidR="00E03D54" w:rsidRDefault="00000000">
            <w:r>
              <w:t>Sex: Female, n (%)</w:t>
            </w:r>
          </w:p>
        </w:tc>
        <w:tc>
          <w:tcPr>
            <w:tcW w:w="2160" w:type="dxa"/>
          </w:tcPr>
          <w:p w14:paraId="08E9F412" w14:textId="77777777" w:rsidR="00E03D54" w:rsidRDefault="00E03D54"/>
        </w:tc>
        <w:tc>
          <w:tcPr>
            <w:tcW w:w="2160" w:type="dxa"/>
          </w:tcPr>
          <w:p w14:paraId="12450286" w14:textId="77777777" w:rsidR="00E03D54" w:rsidRDefault="00E03D54"/>
        </w:tc>
        <w:tc>
          <w:tcPr>
            <w:tcW w:w="2160" w:type="dxa"/>
          </w:tcPr>
          <w:p w14:paraId="7C7E9A0E" w14:textId="77777777" w:rsidR="00E03D54" w:rsidRDefault="00E03D54"/>
        </w:tc>
      </w:tr>
      <w:tr w:rsidR="00E03D54" w14:paraId="023286F2" w14:textId="77777777" w:rsidTr="00613291">
        <w:tc>
          <w:tcPr>
            <w:tcW w:w="2160" w:type="dxa"/>
          </w:tcPr>
          <w:p w14:paraId="48D6397A" w14:textId="77777777" w:rsidR="00E03D54" w:rsidRDefault="00000000">
            <w:r>
              <w:t>Race: Asian, n (%)</w:t>
            </w:r>
          </w:p>
        </w:tc>
        <w:tc>
          <w:tcPr>
            <w:tcW w:w="2160" w:type="dxa"/>
          </w:tcPr>
          <w:p w14:paraId="5D67D6EF" w14:textId="77777777" w:rsidR="00E03D54" w:rsidRDefault="00E03D54"/>
        </w:tc>
        <w:tc>
          <w:tcPr>
            <w:tcW w:w="2160" w:type="dxa"/>
          </w:tcPr>
          <w:p w14:paraId="73AD71F4" w14:textId="77777777" w:rsidR="00E03D54" w:rsidRDefault="00E03D54"/>
        </w:tc>
        <w:tc>
          <w:tcPr>
            <w:tcW w:w="2160" w:type="dxa"/>
          </w:tcPr>
          <w:p w14:paraId="5FF98364" w14:textId="77777777" w:rsidR="00E03D54" w:rsidRDefault="00E03D54"/>
        </w:tc>
      </w:tr>
      <w:tr w:rsidR="00E03D54" w14:paraId="144B7E11" w14:textId="77777777" w:rsidTr="00613291">
        <w:tc>
          <w:tcPr>
            <w:tcW w:w="2160" w:type="dxa"/>
          </w:tcPr>
          <w:p w14:paraId="676FAFCE" w14:textId="77777777" w:rsidR="00E03D54" w:rsidRDefault="00000000">
            <w:r>
              <w:t>Race: White, n (%)</w:t>
            </w:r>
          </w:p>
        </w:tc>
        <w:tc>
          <w:tcPr>
            <w:tcW w:w="2160" w:type="dxa"/>
          </w:tcPr>
          <w:p w14:paraId="42B84D07" w14:textId="77777777" w:rsidR="00E03D54" w:rsidRDefault="00E03D54"/>
        </w:tc>
        <w:tc>
          <w:tcPr>
            <w:tcW w:w="2160" w:type="dxa"/>
          </w:tcPr>
          <w:p w14:paraId="336FD232" w14:textId="77777777" w:rsidR="00E03D54" w:rsidRDefault="00E03D54"/>
        </w:tc>
        <w:tc>
          <w:tcPr>
            <w:tcW w:w="2160" w:type="dxa"/>
          </w:tcPr>
          <w:p w14:paraId="63DF9B08" w14:textId="77777777" w:rsidR="00E03D54" w:rsidRDefault="00E03D54"/>
        </w:tc>
      </w:tr>
      <w:tr w:rsidR="00E03D54" w14:paraId="6045DBFA" w14:textId="77777777" w:rsidTr="00613291">
        <w:tc>
          <w:tcPr>
            <w:tcW w:w="2160" w:type="dxa"/>
          </w:tcPr>
          <w:p w14:paraId="2F3004D4" w14:textId="77777777" w:rsidR="00E03D54" w:rsidRPr="00A46580" w:rsidRDefault="00000000">
            <w:pPr>
              <w:rPr>
                <w:b/>
                <w:bCs/>
              </w:rPr>
            </w:pPr>
            <w:r w:rsidRPr="00A46580">
              <w:rPr>
                <w:b/>
                <w:bCs/>
              </w:rPr>
              <w:t>ECOG Performance Status 0, n (%)</w:t>
            </w:r>
          </w:p>
        </w:tc>
        <w:tc>
          <w:tcPr>
            <w:tcW w:w="2160" w:type="dxa"/>
          </w:tcPr>
          <w:p w14:paraId="60360AC3" w14:textId="77777777" w:rsidR="00E03D54" w:rsidRDefault="00E03D54"/>
        </w:tc>
        <w:tc>
          <w:tcPr>
            <w:tcW w:w="2160" w:type="dxa"/>
          </w:tcPr>
          <w:p w14:paraId="1447BB33" w14:textId="77777777" w:rsidR="00E03D54" w:rsidRDefault="00E03D54"/>
        </w:tc>
        <w:tc>
          <w:tcPr>
            <w:tcW w:w="2160" w:type="dxa"/>
          </w:tcPr>
          <w:p w14:paraId="1EE55DA2" w14:textId="77777777" w:rsidR="00E03D54" w:rsidRDefault="00E03D54"/>
        </w:tc>
      </w:tr>
      <w:tr w:rsidR="00E03D54" w14:paraId="387449C5" w14:textId="77777777" w:rsidTr="00613291">
        <w:tc>
          <w:tcPr>
            <w:tcW w:w="2160" w:type="dxa"/>
          </w:tcPr>
          <w:p w14:paraId="7314F4A3" w14:textId="77777777" w:rsidR="00E03D54" w:rsidRPr="00A46580" w:rsidRDefault="00000000">
            <w:pPr>
              <w:rPr>
                <w:b/>
                <w:bCs/>
              </w:rPr>
            </w:pPr>
            <w:r w:rsidRPr="00A46580">
              <w:rPr>
                <w:b/>
                <w:bCs/>
              </w:rPr>
              <w:t>ECOG Performance Status 1, n (%)</w:t>
            </w:r>
          </w:p>
        </w:tc>
        <w:tc>
          <w:tcPr>
            <w:tcW w:w="2160" w:type="dxa"/>
          </w:tcPr>
          <w:p w14:paraId="05FA03DC" w14:textId="77777777" w:rsidR="00E03D54" w:rsidRDefault="00E03D54"/>
        </w:tc>
        <w:tc>
          <w:tcPr>
            <w:tcW w:w="2160" w:type="dxa"/>
          </w:tcPr>
          <w:p w14:paraId="6372BF19" w14:textId="77777777" w:rsidR="00E03D54" w:rsidRDefault="00E03D54"/>
        </w:tc>
        <w:tc>
          <w:tcPr>
            <w:tcW w:w="2160" w:type="dxa"/>
          </w:tcPr>
          <w:p w14:paraId="441A1A6B" w14:textId="77777777" w:rsidR="00E03D54" w:rsidRDefault="00E03D54"/>
        </w:tc>
      </w:tr>
      <w:tr w:rsidR="00E03D54" w14:paraId="0EA5E129" w14:textId="77777777" w:rsidTr="00613291">
        <w:tc>
          <w:tcPr>
            <w:tcW w:w="2160" w:type="dxa"/>
          </w:tcPr>
          <w:p w14:paraId="603EEEAB" w14:textId="77777777" w:rsidR="00E03D54" w:rsidRPr="00A46580" w:rsidRDefault="00000000">
            <w:pPr>
              <w:rPr>
                <w:b/>
                <w:bCs/>
              </w:rPr>
            </w:pPr>
            <w:r w:rsidRPr="00A46580">
              <w:rPr>
                <w:b/>
                <w:bCs/>
              </w:rPr>
              <w:t>Disease Stage IV, n (%)</w:t>
            </w:r>
          </w:p>
        </w:tc>
        <w:tc>
          <w:tcPr>
            <w:tcW w:w="2160" w:type="dxa"/>
          </w:tcPr>
          <w:p w14:paraId="695709BC" w14:textId="77777777" w:rsidR="00E03D54" w:rsidRDefault="00E03D54"/>
        </w:tc>
        <w:tc>
          <w:tcPr>
            <w:tcW w:w="2160" w:type="dxa"/>
          </w:tcPr>
          <w:p w14:paraId="4B1D558D" w14:textId="77777777" w:rsidR="00E03D54" w:rsidRDefault="00E03D54"/>
        </w:tc>
        <w:tc>
          <w:tcPr>
            <w:tcW w:w="2160" w:type="dxa"/>
          </w:tcPr>
          <w:p w14:paraId="3F67DD69" w14:textId="77777777" w:rsidR="00E03D54" w:rsidRDefault="00E03D54"/>
        </w:tc>
      </w:tr>
      <w:tr w:rsidR="00E03D54" w14:paraId="7B8A0896" w14:textId="77777777" w:rsidTr="00613291">
        <w:tc>
          <w:tcPr>
            <w:tcW w:w="2160" w:type="dxa"/>
          </w:tcPr>
          <w:p w14:paraId="0CBB9779" w14:textId="77777777" w:rsidR="00E03D54" w:rsidRPr="00A46580" w:rsidRDefault="00000000">
            <w:pPr>
              <w:rPr>
                <w:b/>
                <w:bCs/>
              </w:rPr>
            </w:pPr>
            <w:r w:rsidRPr="00A46580">
              <w:rPr>
                <w:b/>
                <w:bCs/>
              </w:rPr>
              <w:t>Visceral Metastasis, Yes, n (%)</w:t>
            </w:r>
          </w:p>
        </w:tc>
        <w:tc>
          <w:tcPr>
            <w:tcW w:w="2160" w:type="dxa"/>
          </w:tcPr>
          <w:p w14:paraId="13AEAB91" w14:textId="77777777" w:rsidR="00E03D54" w:rsidRDefault="00E03D54"/>
        </w:tc>
        <w:tc>
          <w:tcPr>
            <w:tcW w:w="2160" w:type="dxa"/>
          </w:tcPr>
          <w:p w14:paraId="2EF88C67" w14:textId="77777777" w:rsidR="00E03D54" w:rsidRDefault="00E03D54"/>
        </w:tc>
        <w:tc>
          <w:tcPr>
            <w:tcW w:w="2160" w:type="dxa"/>
          </w:tcPr>
          <w:p w14:paraId="102F2423" w14:textId="77777777" w:rsidR="00E03D54" w:rsidRDefault="00E03D54"/>
        </w:tc>
      </w:tr>
    </w:tbl>
    <w:p w14:paraId="28BE6BF6" w14:textId="45E3909E" w:rsidR="00A46580" w:rsidRPr="00792CA3" w:rsidRDefault="00792CA3" w:rsidP="00792CA3">
      <w:pPr>
        <w:rPr>
          <w:rFonts w:asciiTheme="majorHAnsi" w:eastAsia="SimSun" w:hAnsiTheme="majorHAnsi" w:cstheme="majorBidi"/>
          <w:b/>
          <w:bCs/>
          <w:color w:val="4F81BD" w:themeColor="accent1"/>
          <w:sz w:val="26"/>
          <w:szCs w:val="26"/>
          <w:lang w:eastAsia="zh-CN"/>
        </w:rPr>
      </w:pPr>
      <w:r>
        <w:t>The ECOG Performance Status is a scale that measures a patient's overall functional capacity and tolerance,</w:t>
      </w:r>
      <w:r w:rsidR="000D3F2C">
        <w:rPr>
          <w:rFonts w:eastAsia="SimSun" w:hint="eastAsia"/>
          <w:lang w:eastAsia="zh-CN"/>
        </w:rPr>
        <w:t xml:space="preserve"> </w:t>
      </w:r>
      <w:r>
        <w:t>directly impacting eligibility for clinical trials, continuation of treatment, and prognosis.</w:t>
      </w:r>
    </w:p>
    <w:p w14:paraId="423F7A4A" w14:textId="77777777" w:rsidR="00792CA3" w:rsidRDefault="00792CA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9785355" w14:textId="429AA883" w:rsidR="00E03D54" w:rsidRDefault="00000000">
      <w:pPr>
        <w:pStyle w:val="Heading2"/>
      </w:pPr>
      <w:r>
        <w:lastRenderedPageBreak/>
        <w:t>Table 3. Treatment Exposure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03D54" w14:paraId="40A513AC" w14:textId="77777777" w:rsidTr="00A46580">
        <w:tc>
          <w:tcPr>
            <w:tcW w:w="2880" w:type="dxa"/>
          </w:tcPr>
          <w:p w14:paraId="1821D300" w14:textId="77777777" w:rsidR="00E03D54" w:rsidRDefault="00000000">
            <w:r>
              <w:t>Parameter</w:t>
            </w:r>
          </w:p>
        </w:tc>
        <w:tc>
          <w:tcPr>
            <w:tcW w:w="2880" w:type="dxa"/>
          </w:tcPr>
          <w:p w14:paraId="64A868DC" w14:textId="77777777" w:rsidR="00E03D54" w:rsidRDefault="00000000">
            <w:r>
              <w:t>Treatment A</w:t>
            </w:r>
          </w:p>
        </w:tc>
        <w:tc>
          <w:tcPr>
            <w:tcW w:w="2880" w:type="dxa"/>
          </w:tcPr>
          <w:p w14:paraId="2BCBB32A" w14:textId="77777777" w:rsidR="00E03D54" w:rsidRDefault="00000000">
            <w:r>
              <w:t>Treatment B</w:t>
            </w:r>
          </w:p>
        </w:tc>
      </w:tr>
      <w:tr w:rsidR="00E03D54" w14:paraId="52B91BF7" w14:textId="77777777" w:rsidTr="00A46580">
        <w:tc>
          <w:tcPr>
            <w:tcW w:w="2880" w:type="dxa"/>
          </w:tcPr>
          <w:p w14:paraId="17F076EB" w14:textId="77777777" w:rsidR="00E03D54" w:rsidRDefault="00000000">
            <w:r>
              <w:t>Number of Subjects Treated</w:t>
            </w:r>
          </w:p>
        </w:tc>
        <w:tc>
          <w:tcPr>
            <w:tcW w:w="2880" w:type="dxa"/>
          </w:tcPr>
          <w:p w14:paraId="7F0EC925" w14:textId="77777777" w:rsidR="00E03D54" w:rsidRDefault="00E03D54"/>
        </w:tc>
        <w:tc>
          <w:tcPr>
            <w:tcW w:w="2880" w:type="dxa"/>
          </w:tcPr>
          <w:p w14:paraId="75477DFC" w14:textId="77777777" w:rsidR="00E03D54" w:rsidRDefault="00E03D54"/>
        </w:tc>
      </w:tr>
      <w:tr w:rsidR="00E03D54" w14:paraId="5912F4FF" w14:textId="77777777" w:rsidTr="00A46580">
        <w:tc>
          <w:tcPr>
            <w:tcW w:w="2880" w:type="dxa"/>
          </w:tcPr>
          <w:p w14:paraId="2272B078" w14:textId="77777777" w:rsidR="00E03D54" w:rsidRPr="00BA1429" w:rsidRDefault="00000000">
            <w:pPr>
              <w:rPr>
                <w:b/>
                <w:bCs/>
              </w:rPr>
            </w:pPr>
            <w:r w:rsidRPr="00BA1429">
              <w:rPr>
                <w:b/>
                <w:bCs/>
              </w:rPr>
              <w:t>Duration of Treatment (days), Median (Range)</w:t>
            </w:r>
          </w:p>
        </w:tc>
        <w:tc>
          <w:tcPr>
            <w:tcW w:w="2880" w:type="dxa"/>
          </w:tcPr>
          <w:p w14:paraId="24E8A7FD" w14:textId="77777777" w:rsidR="00E03D54" w:rsidRDefault="00E03D54"/>
        </w:tc>
        <w:tc>
          <w:tcPr>
            <w:tcW w:w="2880" w:type="dxa"/>
          </w:tcPr>
          <w:p w14:paraId="0C8157D3" w14:textId="77777777" w:rsidR="00E03D54" w:rsidRDefault="00E03D54"/>
        </w:tc>
      </w:tr>
      <w:tr w:rsidR="00E03D54" w14:paraId="7AC88361" w14:textId="77777777" w:rsidTr="00A46580">
        <w:tc>
          <w:tcPr>
            <w:tcW w:w="2880" w:type="dxa"/>
          </w:tcPr>
          <w:p w14:paraId="474DAF15" w14:textId="77777777" w:rsidR="00E03D54" w:rsidRPr="00BA1429" w:rsidRDefault="00000000">
            <w:pPr>
              <w:rPr>
                <w:b/>
                <w:bCs/>
              </w:rPr>
            </w:pPr>
            <w:r w:rsidRPr="00BA1429">
              <w:rPr>
                <w:b/>
                <w:bCs/>
              </w:rPr>
              <w:t>Cumulative Dose, Median (Range)</w:t>
            </w:r>
          </w:p>
        </w:tc>
        <w:tc>
          <w:tcPr>
            <w:tcW w:w="2880" w:type="dxa"/>
          </w:tcPr>
          <w:p w14:paraId="0A42874F" w14:textId="77777777" w:rsidR="00E03D54" w:rsidRDefault="00E03D54"/>
        </w:tc>
        <w:tc>
          <w:tcPr>
            <w:tcW w:w="2880" w:type="dxa"/>
          </w:tcPr>
          <w:p w14:paraId="354D8A89" w14:textId="77777777" w:rsidR="00E03D54" w:rsidRDefault="00E03D54"/>
        </w:tc>
      </w:tr>
      <w:tr w:rsidR="00E03D54" w14:paraId="46E248B6" w14:textId="77777777" w:rsidTr="00A46580">
        <w:tc>
          <w:tcPr>
            <w:tcW w:w="2880" w:type="dxa"/>
          </w:tcPr>
          <w:p w14:paraId="796529BB" w14:textId="77777777" w:rsidR="00E03D54" w:rsidRDefault="00000000">
            <w:r>
              <w:t>Relative Dose Intensity (%), Mean (SD)</w:t>
            </w:r>
          </w:p>
        </w:tc>
        <w:tc>
          <w:tcPr>
            <w:tcW w:w="2880" w:type="dxa"/>
          </w:tcPr>
          <w:p w14:paraId="38FED0C3" w14:textId="77777777" w:rsidR="00E03D54" w:rsidRDefault="00E03D54"/>
        </w:tc>
        <w:tc>
          <w:tcPr>
            <w:tcW w:w="2880" w:type="dxa"/>
          </w:tcPr>
          <w:p w14:paraId="229B9CFD" w14:textId="77777777" w:rsidR="00E03D54" w:rsidRDefault="00E03D54"/>
        </w:tc>
      </w:tr>
      <w:tr w:rsidR="00E03D54" w14:paraId="74D17B33" w14:textId="77777777" w:rsidTr="00A46580">
        <w:tc>
          <w:tcPr>
            <w:tcW w:w="2880" w:type="dxa"/>
          </w:tcPr>
          <w:p w14:paraId="720C4DCC" w14:textId="77777777" w:rsidR="00E03D54" w:rsidRDefault="00000000">
            <w:r>
              <w:t>Dose Reduction, n (%)</w:t>
            </w:r>
          </w:p>
        </w:tc>
        <w:tc>
          <w:tcPr>
            <w:tcW w:w="2880" w:type="dxa"/>
          </w:tcPr>
          <w:p w14:paraId="5D118996" w14:textId="77777777" w:rsidR="00E03D54" w:rsidRDefault="00E03D54"/>
        </w:tc>
        <w:tc>
          <w:tcPr>
            <w:tcW w:w="2880" w:type="dxa"/>
          </w:tcPr>
          <w:p w14:paraId="04D830B6" w14:textId="77777777" w:rsidR="00E03D54" w:rsidRDefault="00E03D54"/>
        </w:tc>
      </w:tr>
      <w:tr w:rsidR="00E03D54" w14:paraId="03B3C966" w14:textId="77777777" w:rsidTr="00A46580">
        <w:tc>
          <w:tcPr>
            <w:tcW w:w="2880" w:type="dxa"/>
          </w:tcPr>
          <w:p w14:paraId="23703F80" w14:textId="77777777" w:rsidR="00E03D54" w:rsidRDefault="00000000">
            <w:r>
              <w:t>Dose Interruption, n (%)</w:t>
            </w:r>
          </w:p>
        </w:tc>
        <w:tc>
          <w:tcPr>
            <w:tcW w:w="2880" w:type="dxa"/>
          </w:tcPr>
          <w:p w14:paraId="2440E19A" w14:textId="77777777" w:rsidR="00E03D54" w:rsidRDefault="00E03D54"/>
        </w:tc>
        <w:tc>
          <w:tcPr>
            <w:tcW w:w="2880" w:type="dxa"/>
          </w:tcPr>
          <w:p w14:paraId="681B8B16" w14:textId="77777777" w:rsidR="00E03D54" w:rsidRDefault="00E03D54"/>
        </w:tc>
      </w:tr>
    </w:tbl>
    <w:p w14:paraId="4079B2D9" w14:textId="77777777" w:rsidR="00A46580" w:rsidRDefault="00A46580">
      <w:pPr>
        <w:pStyle w:val="Heading2"/>
      </w:pPr>
    </w:p>
    <w:p w14:paraId="7967A45D" w14:textId="77777777" w:rsidR="00A46580" w:rsidRDefault="00A4658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34211F1" w14:textId="17CEF3B2" w:rsidR="00E03D54" w:rsidRDefault="00000000">
      <w:pPr>
        <w:pStyle w:val="Heading2"/>
      </w:pPr>
      <w:r>
        <w:lastRenderedPageBreak/>
        <w:t>Table 4. Best Overall Response (RECIST v1.1)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03D54" w14:paraId="586D848A" w14:textId="77777777" w:rsidTr="00166380">
        <w:tc>
          <w:tcPr>
            <w:tcW w:w="2880" w:type="dxa"/>
          </w:tcPr>
          <w:p w14:paraId="38B713C2" w14:textId="77777777" w:rsidR="00E03D54" w:rsidRDefault="00000000">
            <w:r>
              <w:t>Response Category</w:t>
            </w:r>
          </w:p>
        </w:tc>
        <w:tc>
          <w:tcPr>
            <w:tcW w:w="2880" w:type="dxa"/>
          </w:tcPr>
          <w:p w14:paraId="627DBEB5" w14:textId="77777777" w:rsidR="00E03D54" w:rsidRDefault="00000000">
            <w:r>
              <w:t>Treatment A n (%)</w:t>
            </w:r>
          </w:p>
        </w:tc>
        <w:tc>
          <w:tcPr>
            <w:tcW w:w="2880" w:type="dxa"/>
          </w:tcPr>
          <w:p w14:paraId="0D0A1FAA" w14:textId="77777777" w:rsidR="00E03D54" w:rsidRDefault="00000000">
            <w:r>
              <w:t>Treatment B n (%)</w:t>
            </w:r>
          </w:p>
        </w:tc>
      </w:tr>
      <w:tr w:rsidR="00E03D54" w14:paraId="239910AF" w14:textId="77777777" w:rsidTr="00166380">
        <w:tc>
          <w:tcPr>
            <w:tcW w:w="2880" w:type="dxa"/>
          </w:tcPr>
          <w:p w14:paraId="7C827C6B" w14:textId="77777777" w:rsidR="00E03D54" w:rsidRPr="00BA1429" w:rsidRDefault="00000000">
            <w:pPr>
              <w:rPr>
                <w:b/>
                <w:bCs/>
              </w:rPr>
            </w:pPr>
            <w:r w:rsidRPr="00BA1429">
              <w:rPr>
                <w:b/>
                <w:bCs/>
              </w:rPr>
              <w:t>Complete Response (CR)</w:t>
            </w:r>
          </w:p>
        </w:tc>
        <w:tc>
          <w:tcPr>
            <w:tcW w:w="2880" w:type="dxa"/>
          </w:tcPr>
          <w:p w14:paraId="34EC105B" w14:textId="77777777" w:rsidR="00E03D54" w:rsidRDefault="00E03D54"/>
        </w:tc>
        <w:tc>
          <w:tcPr>
            <w:tcW w:w="2880" w:type="dxa"/>
          </w:tcPr>
          <w:p w14:paraId="5F3C33B8" w14:textId="77777777" w:rsidR="00E03D54" w:rsidRDefault="00E03D54"/>
        </w:tc>
      </w:tr>
      <w:tr w:rsidR="00E03D54" w14:paraId="74C43D5E" w14:textId="77777777" w:rsidTr="00166380">
        <w:tc>
          <w:tcPr>
            <w:tcW w:w="2880" w:type="dxa"/>
          </w:tcPr>
          <w:p w14:paraId="4221C032" w14:textId="77777777" w:rsidR="00E03D54" w:rsidRPr="00BA1429" w:rsidRDefault="00000000">
            <w:pPr>
              <w:rPr>
                <w:b/>
                <w:bCs/>
              </w:rPr>
            </w:pPr>
            <w:r w:rsidRPr="00BA1429">
              <w:rPr>
                <w:b/>
                <w:bCs/>
              </w:rPr>
              <w:t>Partial Response (PR)</w:t>
            </w:r>
          </w:p>
        </w:tc>
        <w:tc>
          <w:tcPr>
            <w:tcW w:w="2880" w:type="dxa"/>
          </w:tcPr>
          <w:p w14:paraId="23D727F7" w14:textId="77777777" w:rsidR="00E03D54" w:rsidRDefault="00E03D54"/>
        </w:tc>
        <w:tc>
          <w:tcPr>
            <w:tcW w:w="2880" w:type="dxa"/>
          </w:tcPr>
          <w:p w14:paraId="1024F47E" w14:textId="77777777" w:rsidR="00E03D54" w:rsidRDefault="00E03D54"/>
        </w:tc>
      </w:tr>
      <w:tr w:rsidR="00E03D54" w14:paraId="0A647B23" w14:textId="77777777" w:rsidTr="00166380">
        <w:tc>
          <w:tcPr>
            <w:tcW w:w="2880" w:type="dxa"/>
          </w:tcPr>
          <w:p w14:paraId="277336D0" w14:textId="77777777" w:rsidR="00E03D54" w:rsidRPr="00BA1429" w:rsidRDefault="00000000">
            <w:pPr>
              <w:rPr>
                <w:b/>
                <w:bCs/>
              </w:rPr>
            </w:pPr>
            <w:r w:rsidRPr="00BA1429">
              <w:rPr>
                <w:b/>
                <w:bCs/>
              </w:rPr>
              <w:t>Stable Disease (SD)</w:t>
            </w:r>
          </w:p>
        </w:tc>
        <w:tc>
          <w:tcPr>
            <w:tcW w:w="2880" w:type="dxa"/>
          </w:tcPr>
          <w:p w14:paraId="0A0A8030" w14:textId="77777777" w:rsidR="00E03D54" w:rsidRDefault="00E03D54"/>
        </w:tc>
        <w:tc>
          <w:tcPr>
            <w:tcW w:w="2880" w:type="dxa"/>
          </w:tcPr>
          <w:p w14:paraId="4FE474DF" w14:textId="77777777" w:rsidR="00E03D54" w:rsidRDefault="00E03D54"/>
        </w:tc>
      </w:tr>
      <w:tr w:rsidR="00E03D54" w14:paraId="4C0AE4B5" w14:textId="77777777" w:rsidTr="00166380">
        <w:tc>
          <w:tcPr>
            <w:tcW w:w="2880" w:type="dxa"/>
          </w:tcPr>
          <w:p w14:paraId="4BD4A550" w14:textId="77777777" w:rsidR="00E03D54" w:rsidRPr="00BA1429" w:rsidRDefault="00000000">
            <w:pPr>
              <w:rPr>
                <w:b/>
                <w:bCs/>
              </w:rPr>
            </w:pPr>
            <w:r w:rsidRPr="00BA1429">
              <w:rPr>
                <w:b/>
                <w:bCs/>
              </w:rPr>
              <w:t>Progressive Disease (PD)</w:t>
            </w:r>
          </w:p>
        </w:tc>
        <w:tc>
          <w:tcPr>
            <w:tcW w:w="2880" w:type="dxa"/>
          </w:tcPr>
          <w:p w14:paraId="37D6BF5C" w14:textId="77777777" w:rsidR="00E03D54" w:rsidRDefault="00E03D54"/>
        </w:tc>
        <w:tc>
          <w:tcPr>
            <w:tcW w:w="2880" w:type="dxa"/>
          </w:tcPr>
          <w:p w14:paraId="44780955" w14:textId="77777777" w:rsidR="00E03D54" w:rsidRDefault="00E03D54"/>
        </w:tc>
      </w:tr>
      <w:tr w:rsidR="00E03D54" w14:paraId="41FDAC32" w14:textId="77777777" w:rsidTr="00166380">
        <w:tc>
          <w:tcPr>
            <w:tcW w:w="2880" w:type="dxa"/>
          </w:tcPr>
          <w:p w14:paraId="58F4E3FF" w14:textId="77777777" w:rsidR="00E03D54" w:rsidRDefault="00000000">
            <w:r>
              <w:t>Not Evaluable (NE)</w:t>
            </w:r>
          </w:p>
        </w:tc>
        <w:tc>
          <w:tcPr>
            <w:tcW w:w="2880" w:type="dxa"/>
          </w:tcPr>
          <w:p w14:paraId="45DB8B39" w14:textId="77777777" w:rsidR="00E03D54" w:rsidRDefault="00E03D54"/>
        </w:tc>
        <w:tc>
          <w:tcPr>
            <w:tcW w:w="2880" w:type="dxa"/>
          </w:tcPr>
          <w:p w14:paraId="1278DE87" w14:textId="77777777" w:rsidR="00E03D54" w:rsidRDefault="00E03D54"/>
        </w:tc>
      </w:tr>
      <w:tr w:rsidR="00E03D54" w14:paraId="00C5EAE3" w14:textId="77777777" w:rsidTr="00166380">
        <w:tc>
          <w:tcPr>
            <w:tcW w:w="2880" w:type="dxa"/>
          </w:tcPr>
          <w:p w14:paraId="3BC3DB1F" w14:textId="20B6608E" w:rsidR="00E03D54" w:rsidRPr="00166380" w:rsidRDefault="00000000">
            <w:pPr>
              <w:rPr>
                <w:rFonts w:eastAsia="SimSun"/>
                <w:lang w:eastAsia="zh-CN"/>
              </w:rPr>
            </w:pPr>
            <w:r>
              <w:t xml:space="preserve">Objective Response Rate </w:t>
            </w:r>
            <w:r w:rsidR="00166380">
              <w:rPr>
                <w:rFonts w:eastAsia="SimSun" w:hint="eastAsia"/>
                <w:lang w:eastAsia="zh-CN"/>
              </w:rPr>
              <w:t xml:space="preserve">ORR </w:t>
            </w:r>
            <w:r>
              <w:t>(CR+PR)</w:t>
            </w:r>
            <w:r w:rsidR="00166380">
              <w:rPr>
                <w:rFonts w:eastAsia="SimSun" w:hint="eastAsia"/>
                <w:lang w:eastAsia="zh-CN"/>
              </w:rPr>
              <w:t xml:space="preserve"> </w:t>
            </w:r>
          </w:p>
        </w:tc>
        <w:tc>
          <w:tcPr>
            <w:tcW w:w="2880" w:type="dxa"/>
          </w:tcPr>
          <w:p w14:paraId="63BA0FBF" w14:textId="77777777" w:rsidR="00E03D54" w:rsidRDefault="00E03D54"/>
        </w:tc>
        <w:tc>
          <w:tcPr>
            <w:tcW w:w="2880" w:type="dxa"/>
          </w:tcPr>
          <w:p w14:paraId="73FB0A45" w14:textId="77777777" w:rsidR="00E03D54" w:rsidRDefault="00E03D54"/>
        </w:tc>
      </w:tr>
      <w:tr w:rsidR="00E03D54" w14:paraId="38C22899" w14:textId="77777777" w:rsidTr="00166380">
        <w:tc>
          <w:tcPr>
            <w:tcW w:w="2880" w:type="dxa"/>
          </w:tcPr>
          <w:p w14:paraId="43D0B6A5" w14:textId="4F3012A2" w:rsidR="00E03D54" w:rsidRDefault="00000000">
            <w:r>
              <w:t xml:space="preserve">Disease Control Rate </w:t>
            </w:r>
            <w:r w:rsidR="00166380">
              <w:rPr>
                <w:rFonts w:eastAsia="SimSun" w:hint="eastAsia"/>
                <w:lang w:eastAsia="zh-CN"/>
              </w:rPr>
              <w:t xml:space="preserve">DCR </w:t>
            </w:r>
            <w:r>
              <w:t>(CR+PR+SD)</w:t>
            </w:r>
          </w:p>
        </w:tc>
        <w:tc>
          <w:tcPr>
            <w:tcW w:w="2880" w:type="dxa"/>
          </w:tcPr>
          <w:p w14:paraId="38FBA9EA" w14:textId="77777777" w:rsidR="00E03D54" w:rsidRDefault="00E03D54"/>
        </w:tc>
        <w:tc>
          <w:tcPr>
            <w:tcW w:w="2880" w:type="dxa"/>
          </w:tcPr>
          <w:p w14:paraId="29B2505F" w14:textId="77777777" w:rsidR="00E03D54" w:rsidRDefault="00E03D54"/>
        </w:tc>
      </w:tr>
    </w:tbl>
    <w:p w14:paraId="09A6938F" w14:textId="32F500E9" w:rsidR="00166380" w:rsidRDefault="0020769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207691">
        <w:t>RECIST stands for Response Evaluation Criteria in Solid Tumors, a set of standardized rules used to assess the effectiveness of cancer treatment using imaging techniques (CT/MRI).</w:t>
      </w:r>
    </w:p>
    <w:p w14:paraId="7203763D" w14:textId="77777777" w:rsidR="00207691" w:rsidRDefault="0020769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B9C587E" w14:textId="7C30AA55" w:rsidR="00E03D54" w:rsidRDefault="00000000">
      <w:pPr>
        <w:pStyle w:val="Heading2"/>
      </w:pPr>
      <w:r>
        <w:lastRenderedPageBreak/>
        <w:t>Table 5. Objective Response Rate (ORR) with 95% Confidence Interval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03D54" w14:paraId="646B6584" w14:textId="77777777" w:rsidTr="00166380">
        <w:tc>
          <w:tcPr>
            <w:tcW w:w="2880" w:type="dxa"/>
          </w:tcPr>
          <w:p w14:paraId="07FB8443" w14:textId="77777777" w:rsidR="00E03D54" w:rsidRDefault="00000000">
            <w:r>
              <w:t>Statistic</w:t>
            </w:r>
          </w:p>
        </w:tc>
        <w:tc>
          <w:tcPr>
            <w:tcW w:w="2880" w:type="dxa"/>
          </w:tcPr>
          <w:p w14:paraId="570DB171" w14:textId="77777777" w:rsidR="00E03D54" w:rsidRDefault="00000000">
            <w:r>
              <w:t>Treatment A</w:t>
            </w:r>
          </w:p>
        </w:tc>
        <w:tc>
          <w:tcPr>
            <w:tcW w:w="2880" w:type="dxa"/>
          </w:tcPr>
          <w:p w14:paraId="435D113F" w14:textId="77777777" w:rsidR="00E03D54" w:rsidRDefault="00000000">
            <w:r>
              <w:t>Treatment B</w:t>
            </w:r>
          </w:p>
        </w:tc>
      </w:tr>
      <w:tr w:rsidR="00E03D54" w14:paraId="52D074E2" w14:textId="77777777" w:rsidTr="00166380">
        <w:tc>
          <w:tcPr>
            <w:tcW w:w="2880" w:type="dxa"/>
          </w:tcPr>
          <w:p w14:paraId="07226BAC" w14:textId="77777777" w:rsidR="00E03D54" w:rsidRDefault="00000000">
            <w:r>
              <w:t>Responders (CR+PR), n/N (%)</w:t>
            </w:r>
          </w:p>
        </w:tc>
        <w:tc>
          <w:tcPr>
            <w:tcW w:w="2880" w:type="dxa"/>
          </w:tcPr>
          <w:p w14:paraId="4E895C7B" w14:textId="77777777" w:rsidR="00E03D54" w:rsidRDefault="00E03D54"/>
        </w:tc>
        <w:tc>
          <w:tcPr>
            <w:tcW w:w="2880" w:type="dxa"/>
          </w:tcPr>
          <w:p w14:paraId="06ADC0F7" w14:textId="77777777" w:rsidR="00E03D54" w:rsidRDefault="00E03D54"/>
        </w:tc>
      </w:tr>
      <w:tr w:rsidR="00E03D54" w14:paraId="4821DF87" w14:textId="77777777" w:rsidTr="00166380">
        <w:tc>
          <w:tcPr>
            <w:tcW w:w="2880" w:type="dxa"/>
          </w:tcPr>
          <w:p w14:paraId="2220E1F0" w14:textId="77777777" w:rsidR="00E03D54" w:rsidRDefault="00000000">
            <w:r>
              <w:t>Exact 95% CI</w:t>
            </w:r>
          </w:p>
        </w:tc>
        <w:tc>
          <w:tcPr>
            <w:tcW w:w="2880" w:type="dxa"/>
          </w:tcPr>
          <w:p w14:paraId="628873E0" w14:textId="77777777" w:rsidR="00E03D54" w:rsidRDefault="00E03D54"/>
        </w:tc>
        <w:tc>
          <w:tcPr>
            <w:tcW w:w="2880" w:type="dxa"/>
          </w:tcPr>
          <w:p w14:paraId="27D2415A" w14:textId="77777777" w:rsidR="00E03D54" w:rsidRDefault="00E03D54"/>
        </w:tc>
      </w:tr>
    </w:tbl>
    <w:p w14:paraId="772D95CC" w14:textId="77777777" w:rsidR="00166380" w:rsidRDefault="00166380">
      <w:pPr>
        <w:pStyle w:val="Heading2"/>
      </w:pPr>
    </w:p>
    <w:p w14:paraId="57246D38" w14:textId="77777777" w:rsidR="00166380" w:rsidRDefault="0016638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568922F8" w14:textId="2AD8B855" w:rsidR="00E03D54" w:rsidRDefault="00000000">
      <w:pPr>
        <w:pStyle w:val="Heading2"/>
      </w:pPr>
      <w:r>
        <w:lastRenderedPageBreak/>
        <w:t>Table 6. Progression-Free Survival (PFS)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03D54" w14:paraId="61193ED1" w14:textId="77777777" w:rsidTr="00166380">
        <w:tc>
          <w:tcPr>
            <w:tcW w:w="2880" w:type="dxa"/>
          </w:tcPr>
          <w:p w14:paraId="660F77A2" w14:textId="77777777" w:rsidR="00E03D54" w:rsidRDefault="00000000">
            <w:r>
              <w:t>Statistic</w:t>
            </w:r>
          </w:p>
        </w:tc>
        <w:tc>
          <w:tcPr>
            <w:tcW w:w="2880" w:type="dxa"/>
          </w:tcPr>
          <w:p w14:paraId="7A6D5F22" w14:textId="77777777" w:rsidR="00E03D54" w:rsidRDefault="00000000">
            <w:r>
              <w:t>Treatment A</w:t>
            </w:r>
          </w:p>
        </w:tc>
        <w:tc>
          <w:tcPr>
            <w:tcW w:w="2880" w:type="dxa"/>
          </w:tcPr>
          <w:p w14:paraId="50E7A106" w14:textId="77777777" w:rsidR="00E03D54" w:rsidRDefault="00000000">
            <w:r>
              <w:t>Treatment B</w:t>
            </w:r>
          </w:p>
        </w:tc>
      </w:tr>
      <w:tr w:rsidR="00E03D54" w14:paraId="47B053A3" w14:textId="77777777" w:rsidTr="00166380">
        <w:tc>
          <w:tcPr>
            <w:tcW w:w="2880" w:type="dxa"/>
          </w:tcPr>
          <w:p w14:paraId="208BB763" w14:textId="77777777" w:rsidR="00E03D54" w:rsidRDefault="00000000">
            <w:r>
              <w:t>Events / Total Subjects</w:t>
            </w:r>
          </w:p>
        </w:tc>
        <w:tc>
          <w:tcPr>
            <w:tcW w:w="2880" w:type="dxa"/>
          </w:tcPr>
          <w:p w14:paraId="2B07142D" w14:textId="77777777" w:rsidR="00E03D54" w:rsidRDefault="00E03D54"/>
        </w:tc>
        <w:tc>
          <w:tcPr>
            <w:tcW w:w="2880" w:type="dxa"/>
          </w:tcPr>
          <w:p w14:paraId="499DD990" w14:textId="77777777" w:rsidR="00E03D54" w:rsidRDefault="00E03D54"/>
        </w:tc>
      </w:tr>
      <w:tr w:rsidR="00E03D54" w14:paraId="64D8E7B7" w14:textId="77777777" w:rsidTr="00166380">
        <w:tc>
          <w:tcPr>
            <w:tcW w:w="2880" w:type="dxa"/>
          </w:tcPr>
          <w:p w14:paraId="52856463" w14:textId="77777777" w:rsidR="00E03D54" w:rsidRDefault="00000000">
            <w:r>
              <w:t>Median PFS (months)</w:t>
            </w:r>
          </w:p>
        </w:tc>
        <w:tc>
          <w:tcPr>
            <w:tcW w:w="2880" w:type="dxa"/>
          </w:tcPr>
          <w:p w14:paraId="62691170" w14:textId="77777777" w:rsidR="00E03D54" w:rsidRDefault="00E03D54"/>
        </w:tc>
        <w:tc>
          <w:tcPr>
            <w:tcW w:w="2880" w:type="dxa"/>
          </w:tcPr>
          <w:p w14:paraId="73CEEFF8" w14:textId="77777777" w:rsidR="00E03D54" w:rsidRDefault="00E03D54"/>
        </w:tc>
      </w:tr>
      <w:tr w:rsidR="00E03D54" w14:paraId="4144736B" w14:textId="77777777" w:rsidTr="00166380">
        <w:tc>
          <w:tcPr>
            <w:tcW w:w="2880" w:type="dxa"/>
          </w:tcPr>
          <w:p w14:paraId="703E4399" w14:textId="77777777" w:rsidR="00E03D54" w:rsidRDefault="00000000">
            <w:r>
              <w:t>95% CI for Median</w:t>
            </w:r>
          </w:p>
        </w:tc>
        <w:tc>
          <w:tcPr>
            <w:tcW w:w="2880" w:type="dxa"/>
          </w:tcPr>
          <w:p w14:paraId="1FB448E8" w14:textId="77777777" w:rsidR="00E03D54" w:rsidRDefault="00E03D54"/>
        </w:tc>
        <w:tc>
          <w:tcPr>
            <w:tcW w:w="2880" w:type="dxa"/>
          </w:tcPr>
          <w:p w14:paraId="625DBDBA" w14:textId="77777777" w:rsidR="00E03D54" w:rsidRDefault="00E03D54"/>
        </w:tc>
      </w:tr>
      <w:tr w:rsidR="00E03D54" w14:paraId="26FFDE2F" w14:textId="77777777" w:rsidTr="00166380">
        <w:tc>
          <w:tcPr>
            <w:tcW w:w="2880" w:type="dxa"/>
          </w:tcPr>
          <w:p w14:paraId="7A0CAA75" w14:textId="77777777" w:rsidR="00E03D54" w:rsidRPr="00A219E7" w:rsidRDefault="00000000">
            <w:pPr>
              <w:rPr>
                <w:b/>
                <w:bCs/>
              </w:rPr>
            </w:pPr>
            <w:r w:rsidRPr="00A219E7">
              <w:rPr>
                <w:b/>
                <w:bCs/>
              </w:rPr>
              <w:t>Hazard Ratio (A vs B)</w:t>
            </w:r>
          </w:p>
        </w:tc>
        <w:tc>
          <w:tcPr>
            <w:tcW w:w="2880" w:type="dxa"/>
          </w:tcPr>
          <w:p w14:paraId="52F43B7F" w14:textId="77777777" w:rsidR="00E03D54" w:rsidRDefault="00E03D54"/>
        </w:tc>
        <w:tc>
          <w:tcPr>
            <w:tcW w:w="2880" w:type="dxa"/>
          </w:tcPr>
          <w:p w14:paraId="7E9B4DAD" w14:textId="77777777" w:rsidR="00E03D54" w:rsidRDefault="00E03D54"/>
        </w:tc>
      </w:tr>
      <w:tr w:rsidR="00E03D54" w14:paraId="3B8EA4F9" w14:textId="77777777" w:rsidTr="00166380">
        <w:tc>
          <w:tcPr>
            <w:tcW w:w="2880" w:type="dxa"/>
          </w:tcPr>
          <w:p w14:paraId="40FB8020" w14:textId="77777777" w:rsidR="00E03D54" w:rsidRPr="00A219E7" w:rsidRDefault="00000000">
            <w:pPr>
              <w:rPr>
                <w:b/>
                <w:bCs/>
              </w:rPr>
            </w:pPr>
            <w:r w:rsidRPr="00A219E7">
              <w:rPr>
                <w:b/>
                <w:bCs/>
              </w:rPr>
              <w:t>95% CI for HR</w:t>
            </w:r>
          </w:p>
        </w:tc>
        <w:tc>
          <w:tcPr>
            <w:tcW w:w="2880" w:type="dxa"/>
          </w:tcPr>
          <w:p w14:paraId="0B6F174E" w14:textId="77777777" w:rsidR="00E03D54" w:rsidRDefault="00E03D54"/>
        </w:tc>
        <w:tc>
          <w:tcPr>
            <w:tcW w:w="2880" w:type="dxa"/>
          </w:tcPr>
          <w:p w14:paraId="3FDDD058" w14:textId="77777777" w:rsidR="00E03D54" w:rsidRDefault="00E03D54"/>
        </w:tc>
      </w:tr>
      <w:tr w:rsidR="00E03D54" w14:paraId="049F83AE" w14:textId="77777777" w:rsidTr="00166380">
        <w:tc>
          <w:tcPr>
            <w:tcW w:w="2880" w:type="dxa"/>
          </w:tcPr>
          <w:p w14:paraId="6A5BB899" w14:textId="77777777" w:rsidR="00E03D54" w:rsidRPr="00A219E7" w:rsidRDefault="00000000">
            <w:pPr>
              <w:rPr>
                <w:b/>
                <w:bCs/>
              </w:rPr>
            </w:pPr>
            <w:r w:rsidRPr="00A219E7">
              <w:rPr>
                <w:b/>
                <w:bCs/>
              </w:rPr>
              <w:t>Log-rank P-value</w:t>
            </w:r>
          </w:p>
        </w:tc>
        <w:tc>
          <w:tcPr>
            <w:tcW w:w="2880" w:type="dxa"/>
          </w:tcPr>
          <w:p w14:paraId="5BC5C51C" w14:textId="77777777" w:rsidR="00E03D54" w:rsidRDefault="00E03D54"/>
        </w:tc>
        <w:tc>
          <w:tcPr>
            <w:tcW w:w="2880" w:type="dxa"/>
          </w:tcPr>
          <w:p w14:paraId="4D27A2DB" w14:textId="77777777" w:rsidR="00E03D54" w:rsidRDefault="00E03D54"/>
        </w:tc>
      </w:tr>
    </w:tbl>
    <w:p w14:paraId="3CF50D88" w14:textId="77777777" w:rsidR="00166380" w:rsidRDefault="00166380">
      <w:pPr>
        <w:pStyle w:val="Heading2"/>
      </w:pPr>
    </w:p>
    <w:p w14:paraId="5C0DE789" w14:textId="77777777" w:rsidR="00166380" w:rsidRDefault="0016638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68B4EB3" w14:textId="2014E124" w:rsidR="00E03D54" w:rsidRDefault="00000000">
      <w:pPr>
        <w:pStyle w:val="Heading2"/>
      </w:pPr>
      <w:r>
        <w:lastRenderedPageBreak/>
        <w:t>Table 7. Overall Survival (OS)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03D54" w14:paraId="37B22D85" w14:textId="77777777" w:rsidTr="00A219E7">
        <w:tc>
          <w:tcPr>
            <w:tcW w:w="2880" w:type="dxa"/>
          </w:tcPr>
          <w:p w14:paraId="59571479" w14:textId="77777777" w:rsidR="00E03D54" w:rsidRDefault="00000000">
            <w:r>
              <w:t>Statistic</w:t>
            </w:r>
          </w:p>
        </w:tc>
        <w:tc>
          <w:tcPr>
            <w:tcW w:w="2880" w:type="dxa"/>
          </w:tcPr>
          <w:p w14:paraId="7CB95213" w14:textId="77777777" w:rsidR="00E03D54" w:rsidRDefault="00000000">
            <w:r>
              <w:t>Treatment A</w:t>
            </w:r>
          </w:p>
        </w:tc>
        <w:tc>
          <w:tcPr>
            <w:tcW w:w="2880" w:type="dxa"/>
          </w:tcPr>
          <w:p w14:paraId="6C8EA739" w14:textId="77777777" w:rsidR="00E03D54" w:rsidRDefault="00000000">
            <w:r>
              <w:t>Treatment B</w:t>
            </w:r>
          </w:p>
        </w:tc>
      </w:tr>
      <w:tr w:rsidR="00E03D54" w14:paraId="731127CB" w14:textId="77777777" w:rsidTr="00A219E7">
        <w:tc>
          <w:tcPr>
            <w:tcW w:w="2880" w:type="dxa"/>
          </w:tcPr>
          <w:p w14:paraId="49890BE0" w14:textId="77777777" w:rsidR="00E03D54" w:rsidRDefault="00000000">
            <w:r>
              <w:t>Deaths / Total Subjects</w:t>
            </w:r>
          </w:p>
        </w:tc>
        <w:tc>
          <w:tcPr>
            <w:tcW w:w="2880" w:type="dxa"/>
          </w:tcPr>
          <w:p w14:paraId="299971EF" w14:textId="77777777" w:rsidR="00E03D54" w:rsidRDefault="00E03D54"/>
        </w:tc>
        <w:tc>
          <w:tcPr>
            <w:tcW w:w="2880" w:type="dxa"/>
          </w:tcPr>
          <w:p w14:paraId="7EB4A454" w14:textId="77777777" w:rsidR="00E03D54" w:rsidRDefault="00E03D54"/>
        </w:tc>
      </w:tr>
      <w:tr w:rsidR="00E03D54" w14:paraId="5850B149" w14:textId="77777777" w:rsidTr="00A219E7">
        <w:tc>
          <w:tcPr>
            <w:tcW w:w="2880" w:type="dxa"/>
          </w:tcPr>
          <w:p w14:paraId="74308B8E" w14:textId="77777777" w:rsidR="00E03D54" w:rsidRDefault="00000000">
            <w:r>
              <w:t>Median OS (months)</w:t>
            </w:r>
          </w:p>
        </w:tc>
        <w:tc>
          <w:tcPr>
            <w:tcW w:w="2880" w:type="dxa"/>
          </w:tcPr>
          <w:p w14:paraId="0566CDB0" w14:textId="77777777" w:rsidR="00E03D54" w:rsidRDefault="00E03D54"/>
        </w:tc>
        <w:tc>
          <w:tcPr>
            <w:tcW w:w="2880" w:type="dxa"/>
          </w:tcPr>
          <w:p w14:paraId="53ED793B" w14:textId="77777777" w:rsidR="00E03D54" w:rsidRDefault="00E03D54"/>
        </w:tc>
      </w:tr>
      <w:tr w:rsidR="00E03D54" w14:paraId="772DE329" w14:textId="77777777" w:rsidTr="00A219E7">
        <w:tc>
          <w:tcPr>
            <w:tcW w:w="2880" w:type="dxa"/>
          </w:tcPr>
          <w:p w14:paraId="2AAE2A18" w14:textId="77777777" w:rsidR="00E03D54" w:rsidRDefault="00000000">
            <w:r>
              <w:t>95% CI for Median</w:t>
            </w:r>
          </w:p>
        </w:tc>
        <w:tc>
          <w:tcPr>
            <w:tcW w:w="2880" w:type="dxa"/>
          </w:tcPr>
          <w:p w14:paraId="769195C2" w14:textId="77777777" w:rsidR="00E03D54" w:rsidRDefault="00E03D54"/>
        </w:tc>
        <w:tc>
          <w:tcPr>
            <w:tcW w:w="2880" w:type="dxa"/>
          </w:tcPr>
          <w:p w14:paraId="4A2B38C6" w14:textId="77777777" w:rsidR="00E03D54" w:rsidRDefault="00E03D54"/>
        </w:tc>
      </w:tr>
      <w:tr w:rsidR="00E03D54" w14:paraId="2DEA05E1" w14:textId="77777777" w:rsidTr="00A219E7">
        <w:tc>
          <w:tcPr>
            <w:tcW w:w="2880" w:type="dxa"/>
          </w:tcPr>
          <w:p w14:paraId="367096ED" w14:textId="77777777" w:rsidR="00E03D54" w:rsidRDefault="00000000">
            <w:r>
              <w:t>Hazard Ratio (A vs B)</w:t>
            </w:r>
          </w:p>
        </w:tc>
        <w:tc>
          <w:tcPr>
            <w:tcW w:w="2880" w:type="dxa"/>
          </w:tcPr>
          <w:p w14:paraId="185AE5D4" w14:textId="77777777" w:rsidR="00E03D54" w:rsidRDefault="00E03D54"/>
        </w:tc>
        <w:tc>
          <w:tcPr>
            <w:tcW w:w="2880" w:type="dxa"/>
          </w:tcPr>
          <w:p w14:paraId="722FC6C9" w14:textId="77777777" w:rsidR="00E03D54" w:rsidRDefault="00E03D54"/>
        </w:tc>
      </w:tr>
      <w:tr w:rsidR="00E03D54" w14:paraId="5D14E759" w14:textId="77777777" w:rsidTr="00A219E7">
        <w:tc>
          <w:tcPr>
            <w:tcW w:w="2880" w:type="dxa"/>
          </w:tcPr>
          <w:p w14:paraId="05F06222" w14:textId="77777777" w:rsidR="00E03D54" w:rsidRDefault="00000000">
            <w:r>
              <w:t>95% CI for HR</w:t>
            </w:r>
          </w:p>
        </w:tc>
        <w:tc>
          <w:tcPr>
            <w:tcW w:w="2880" w:type="dxa"/>
          </w:tcPr>
          <w:p w14:paraId="71F15A36" w14:textId="77777777" w:rsidR="00E03D54" w:rsidRDefault="00E03D54"/>
        </w:tc>
        <w:tc>
          <w:tcPr>
            <w:tcW w:w="2880" w:type="dxa"/>
          </w:tcPr>
          <w:p w14:paraId="531EBBBB" w14:textId="77777777" w:rsidR="00E03D54" w:rsidRDefault="00E03D54"/>
        </w:tc>
      </w:tr>
      <w:tr w:rsidR="00E03D54" w14:paraId="4756B960" w14:textId="77777777" w:rsidTr="00A219E7">
        <w:tc>
          <w:tcPr>
            <w:tcW w:w="2880" w:type="dxa"/>
          </w:tcPr>
          <w:p w14:paraId="05FC2930" w14:textId="77777777" w:rsidR="00E03D54" w:rsidRDefault="00000000">
            <w:r>
              <w:t>Log-rank P-value</w:t>
            </w:r>
          </w:p>
        </w:tc>
        <w:tc>
          <w:tcPr>
            <w:tcW w:w="2880" w:type="dxa"/>
          </w:tcPr>
          <w:p w14:paraId="35C4C079" w14:textId="77777777" w:rsidR="00E03D54" w:rsidRDefault="00E03D54"/>
        </w:tc>
        <w:tc>
          <w:tcPr>
            <w:tcW w:w="2880" w:type="dxa"/>
          </w:tcPr>
          <w:p w14:paraId="5818B7F9" w14:textId="77777777" w:rsidR="00E03D54" w:rsidRDefault="00E03D54"/>
        </w:tc>
      </w:tr>
    </w:tbl>
    <w:p w14:paraId="2F729547" w14:textId="77777777" w:rsidR="00A219E7" w:rsidRDefault="00A219E7">
      <w:pPr>
        <w:pStyle w:val="Heading2"/>
      </w:pPr>
    </w:p>
    <w:p w14:paraId="6F3CCC2C" w14:textId="77777777" w:rsidR="00A219E7" w:rsidRDefault="00A219E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512839F" w14:textId="59D5842E" w:rsidR="00E03D54" w:rsidRDefault="00000000">
      <w:pPr>
        <w:pStyle w:val="Heading2"/>
      </w:pPr>
      <w:r>
        <w:lastRenderedPageBreak/>
        <w:t>Table 8. Duration of Response (DoR) – Responders Only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03D54" w14:paraId="7AACD749" w14:textId="77777777" w:rsidTr="00A219E7">
        <w:tc>
          <w:tcPr>
            <w:tcW w:w="2880" w:type="dxa"/>
          </w:tcPr>
          <w:p w14:paraId="12504C3F" w14:textId="77777777" w:rsidR="00E03D54" w:rsidRDefault="00000000">
            <w:r>
              <w:t>Statistic</w:t>
            </w:r>
          </w:p>
        </w:tc>
        <w:tc>
          <w:tcPr>
            <w:tcW w:w="2880" w:type="dxa"/>
          </w:tcPr>
          <w:p w14:paraId="2D89CC6D" w14:textId="77777777" w:rsidR="00E03D54" w:rsidRDefault="00000000">
            <w:r>
              <w:t>Treatment A</w:t>
            </w:r>
          </w:p>
        </w:tc>
        <w:tc>
          <w:tcPr>
            <w:tcW w:w="2880" w:type="dxa"/>
          </w:tcPr>
          <w:p w14:paraId="1A744CA3" w14:textId="77777777" w:rsidR="00E03D54" w:rsidRDefault="00000000">
            <w:r>
              <w:t>Treatment B</w:t>
            </w:r>
          </w:p>
        </w:tc>
      </w:tr>
      <w:tr w:rsidR="00E03D54" w14:paraId="6D36A415" w14:textId="77777777" w:rsidTr="00A219E7">
        <w:tc>
          <w:tcPr>
            <w:tcW w:w="2880" w:type="dxa"/>
          </w:tcPr>
          <w:p w14:paraId="53CC1610" w14:textId="77777777" w:rsidR="00E03D54" w:rsidRDefault="00000000">
            <w:r>
              <w:t>Number of Responders</w:t>
            </w:r>
          </w:p>
        </w:tc>
        <w:tc>
          <w:tcPr>
            <w:tcW w:w="2880" w:type="dxa"/>
          </w:tcPr>
          <w:p w14:paraId="5777381B" w14:textId="77777777" w:rsidR="00E03D54" w:rsidRDefault="00E03D54"/>
        </w:tc>
        <w:tc>
          <w:tcPr>
            <w:tcW w:w="2880" w:type="dxa"/>
          </w:tcPr>
          <w:p w14:paraId="13B04AEA" w14:textId="77777777" w:rsidR="00E03D54" w:rsidRDefault="00E03D54"/>
        </w:tc>
      </w:tr>
      <w:tr w:rsidR="00E03D54" w14:paraId="7CE005E7" w14:textId="77777777" w:rsidTr="00A219E7">
        <w:tc>
          <w:tcPr>
            <w:tcW w:w="2880" w:type="dxa"/>
          </w:tcPr>
          <w:p w14:paraId="6441B8DB" w14:textId="77777777" w:rsidR="00E03D54" w:rsidRDefault="00000000">
            <w:r>
              <w:t>Events / Responders</w:t>
            </w:r>
          </w:p>
        </w:tc>
        <w:tc>
          <w:tcPr>
            <w:tcW w:w="2880" w:type="dxa"/>
          </w:tcPr>
          <w:p w14:paraId="485D93E2" w14:textId="77777777" w:rsidR="00E03D54" w:rsidRDefault="00E03D54"/>
        </w:tc>
        <w:tc>
          <w:tcPr>
            <w:tcW w:w="2880" w:type="dxa"/>
          </w:tcPr>
          <w:p w14:paraId="48FF1546" w14:textId="77777777" w:rsidR="00E03D54" w:rsidRDefault="00E03D54"/>
        </w:tc>
      </w:tr>
      <w:tr w:rsidR="00E03D54" w14:paraId="098ADF31" w14:textId="77777777" w:rsidTr="00A219E7">
        <w:tc>
          <w:tcPr>
            <w:tcW w:w="2880" w:type="dxa"/>
          </w:tcPr>
          <w:p w14:paraId="394F6934" w14:textId="77777777" w:rsidR="00E03D54" w:rsidRDefault="00000000">
            <w:r>
              <w:t>Median DoR (months)</w:t>
            </w:r>
          </w:p>
        </w:tc>
        <w:tc>
          <w:tcPr>
            <w:tcW w:w="2880" w:type="dxa"/>
          </w:tcPr>
          <w:p w14:paraId="3683B427" w14:textId="77777777" w:rsidR="00E03D54" w:rsidRDefault="00E03D54"/>
        </w:tc>
        <w:tc>
          <w:tcPr>
            <w:tcW w:w="2880" w:type="dxa"/>
          </w:tcPr>
          <w:p w14:paraId="75A301D9" w14:textId="77777777" w:rsidR="00E03D54" w:rsidRDefault="00E03D54"/>
        </w:tc>
      </w:tr>
      <w:tr w:rsidR="00E03D54" w14:paraId="70B4CF39" w14:textId="77777777" w:rsidTr="00A219E7">
        <w:tc>
          <w:tcPr>
            <w:tcW w:w="2880" w:type="dxa"/>
          </w:tcPr>
          <w:p w14:paraId="2FA109EF" w14:textId="77777777" w:rsidR="00E03D54" w:rsidRDefault="00000000">
            <w:r>
              <w:t>95% CI</w:t>
            </w:r>
          </w:p>
        </w:tc>
        <w:tc>
          <w:tcPr>
            <w:tcW w:w="2880" w:type="dxa"/>
          </w:tcPr>
          <w:p w14:paraId="5006D2F7" w14:textId="77777777" w:rsidR="00E03D54" w:rsidRDefault="00E03D54"/>
        </w:tc>
        <w:tc>
          <w:tcPr>
            <w:tcW w:w="2880" w:type="dxa"/>
          </w:tcPr>
          <w:p w14:paraId="30D82FF6" w14:textId="77777777" w:rsidR="00E03D54" w:rsidRDefault="00E03D54"/>
        </w:tc>
      </w:tr>
    </w:tbl>
    <w:p w14:paraId="46934D30" w14:textId="77777777" w:rsidR="00A219E7" w:rsidRDefault="00A219E7">
      <w:pPr>
        <w:pStyle w:val="Heading2"/>
      </w:pPr>
    </w:p>
    <w:p w14:paraId="07B88703" w14:textId="30D49CC4" w:rsidR="00A219E7" w:rsidRDefault="00CB743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proofErr w:type="spellStart"/>
      <w:r w:rsidRPr="00CB7433">
        <w:t>DoR</w:t>
      </w:r>
      <w:proofErr w:type="spellEnd"/>
      <w:r w:rsidRPr="00CB7433">
        <w:t xml:space="preserve"> = Duration of Response, the time from the date of first achieving objective response (CR or PR) to the time of first disease progression (RECIST-PD) or death.</w:t>
      </w:r>
    </w:p>
    <w:p w14:paraId="2DDFCC8D" w14:textId="77777777" w:rsidR="00896146" w:rsidRDefault="00896146">
      <w:pPr>
        <w:rPr>
          <w:rFonts w:eastAsia="SimSun"/>
          <w:lang w:eastAsia="zh-C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927"/>
        <w:gridCol w:w="1115"/>
        <w:gridCol w:w="2080"/>
        <w:gridCol w:w="1729"/>
        <w:gridCol w:w="1873"/>
      </w:tblGrid>
      <w:tr w:rsidR="00896146" w:rsidRPr="00896146" w14:paraId="1BA4A30F" w14:textId="77777777" w:rsidTr="008961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52369" w14:textId="77777777" w:rsidR="00896146" w:rsidRPr="00896146" w:rsidRDefault="00896146" w:rsidP="00896146">
            <w:pPr>
              <w:rPr>
                <w:b/>
                <w:bCs/>
              </w:rPr>
            </w:pPr>
            <w:r w:rsidRPr="00896146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75C68C9" w14:textId="77777777" w:rsidR="00896146" w:rsidRPr="00896146" w:rsidRDefault="00896146" w:rsidP="00896146">
            <w:pPr>
              <w:rPr>
                <w:b/>
                <w:bCs/>
              </w:rPr>
            </w:pPr>
            <w:proofErr w:type="spellStart"/>
            <w:r w:rsidRPr="00896146">
              <w:rPr>
                <w:b/>
                <w:bCs/>
              </w:rPr>
              <w:t>ADaM</w:t>
            </w:r>
            <w:proofErr w:type="spellEnd"/>
            <w:r w:rsidRPr="00896146">
              <w:rPr>
                <w:b/>
                <w:bCs/>
              </w:rPr>
              <w:t xml:space="preserve"> Dataset</w:t>
            </w:r>
          </w:p>
        </w:tc>
        <w:tc>
          <w:tcPr>
            <w:tcW w:w="0" w:type="auto"/>
            <w:vAlign w:val="center"/>
            <w:hideMark/>
          </w:tcPr>
          <w:p w14:paraId="7F2CA163" w14:textId="77777777" w:rsidR="00896146" w:rsidRPr="00896146" w:rsidRDefault="00896146" w:rsidP="00896146">
            <w:pPr>
              <w:rPr>
                <w:b/>
                <w:bCs/>
              </w:rPr>
            </w:pPr>
            <w:r w:rsidRPr="00896146">
              <w:rPr>
                <w:b/>
                <w:bCs/>
              </w:rPr>
              <w:t>PARAMCD</w:t>
            </w:r>
          </w:p>
        </w:tc>
        <w:tc>
          <w:tcPr>
            <w:tcW w:w="0" w:type="auto"/>
            <w:vAlign w:val="center"/>
            <w:hideMark/>
          </w:tcPr>
          <w:p w14:paraId="6E383FE8" w14:textId="77777777" w:rsidR="00896146" w:rsidRPr="00896146" w:rsidRDefault="00896146" w:rsidP="00896146">
            <w:pPr>
              <w:rPr>
                <w:b/>
                <w:bCs/>
              </w:rPr>
            </w:pPr>
            <w:r w:rsidRPr="00896146">
              <w:rPr>
                <w:b/>
                <w:bCs/>
              </w:rPr>
              <w:t>CNSR = 0 (Event)</w:t>
            </w:r>
          </w:p>
        </w:tc>
        <w:tc>
          <w:tcPr>
            <w:tcW w:w="0" w:type="auto"/>
            <w:vAlign w:val="center"/>
            <w:hideMark/>
          </w:tcPr>
          <w:p w14:paraId="7EF8ABAD" w14:textId="77777777" w:rsidR="00896146" w:rsidRPr="00896146" w:rsidRDefault="00896146" w:rsidP="00896146">
            <w:pPr>
              <w:rPr>
                <w:b/>
                <w:bCs/>
              </w:rPr>
            </w:pPr>
            <w:r w:rsidRPr="00896146">
              <w:rPr>
                <w:b/>
                <w:bCs/>
              </w:rPr>
              <w:t>CNSR = 1 (Censoring)</w:t>
            </w:r>
          </w:p>
        </w:tc>
        <w:tc>
          <w:tcPr>
            <w:tcW w:w="0" w:type="auto"/>
            <w:vAlign w:val="center"/>
            <w:hideMark/>
          </w:tcPr>
          <w:p w14:paraId="24DF0A8E" w14:textId="77777777" w:rsidR="00896146" w:rsidRPr="00896146" w:rsidRDefault="00896146" w:rsidP="00896146">
            <w:pPr>
              <w:rPr>
                <w:b/>
                <w:bCs/>
              </w:rPr>
            </w:pPr>
            <w:r w:rsidRPr="00896146">
              <w:rPr>
                <w:b/>
                <w:bCs/>
              </w:rPr>
              <w:t>STARTDT</w:t>
            </w:r>
          </w:p>
        </w:tc>
      </w:tr>
      <w:tr w:rsidR="00896146" w:rsidRPr="00896146" w14:paraId="77CF0990" w14:textId="77777777" w:rsidTr="008961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03624" w14:textId="77777777" w:rsidR="00896146" w:rsidRPr="00896146" w:rsidRDefault="00896146" w:rsidP="00896146">
            <w:r w:rsidRPr="00896146">
              <w:rPr>
                <w:b/>
                <w:bCs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06F9C5B1" w14:textId="77777777" w:rsidR="00896146" w:rsidRPr="00896146" w:rsidRDefault="00896146" w:rsidP="00896146">
            <w:r w:rsidRPr="00896146">
              <w:t>ADTTE</w:t>
            </w:r>
          </w:p>
        </w:tc>
        <w:tc>
          <w:tcPr>
            <w:tcW w:w="0" w:type="auto"/>
            <w:vAlign w:val="center"/>
            <w:hideMark/>
          </w:tcPr>
          <w:p w14:paraId="3721DD23" w14:textId="77777777" w:rsidR="00896146" w:rsidRPr="00896146" w:rsidRDefault="00896146" w:rsidP="00896146">
            <w:r w:rsidRPr="00896146">
              <w:t>OS</w:t>
            </w:r>
          </w:p>
        </w:tc>
        <w:tc>
          <w:tcPr>
            <w:tcW w:w="0" w:type="auto"/>
            <w:vAlign w:val="center"/>
            <w:hideMark/>
          </w:tcPr>
          <w:p w14:paraId="292D4648" w14:textId="77777777" w:rsidR="00896146" w:rsidRPr="00896146" w:rsidRDefault="00896146" w:rsidP="00896146">
            <w:r w:rsidRPr="00896146">
              <w:t>Death (ADT = DTHDT)</w:t>
            </w:r>
          </w:p>
        </w:tc>
        <w:tc>
          <w:tcPr>
            <w:tcW w:w="0" w:type="auto"/>
            <w:vAlign w:val="center"/>
            <w:hideMark/>
          </w:tcPr>
          <w:p w14:paraId="48EE0555" w14:textId="77777777" w:rsidR="00896146" w:rsidRPr="00896146" w:rsidRDefault="00896146" w:rsidP="00896146">
            <w:r w:rsidRPr="00896146">
              <w:t>Last known alive (ADT = LSTALVDT)</w:t>
            </w:r>
          </w:p>
        </w:tc>
        <w:tc>
          <w:tcPr>
            <w:tcW w:w="0" w:type="auto"/>
            <w:vAlign w:val="center"/>
            <w:hideMark/>
          </w:tcPr>
          <w:p w14:paraId="6E4F6B2A" w14:textId="77777777" w:rsidR="00896146" w:rsidRPr="00896146" w:rsidRDefault="00896146" w:rsidP="00896146">
            <w:r w:rsidRPr="00896146">
              <w:t>RANDDT or TRTSDT</w:t>
            </w:r>
          </w:p>
        </w:tc>
      </w:tr>
      <w:tr w:rsidR="00896146" w:rsidRPr="00896146" w14:paraId="4D8DCCC0" w14:textId="77777777" w:rsidTr="008961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EDB50" w14:textId="77777777" w:rsidR="00896146" w:rsidRPr="00896146" w:rsidRDefault="00896146" w:rsidP="00896146">
            <w:r w:rsidRPr="00896146">
              <w:rPr>
                <w:b/>
                <w:bCs/>
              </w:rPr>
              <w:t>PFS</w:t>
            </w:r>
          </w:p>
        </w:tc>
        <w:tc>
          <w:tcPr>
            <w:tcW w:w="0" w:type="auto"/>
            <w:vAlign w:val="center"/>
            <w:hideMark/>
          </w:tcPr>
          <w:p w14:paraId="3B206B99" w14:textId="77777777" w:rsidR="00896146" w:rsidRPr="00896146" w:rsidRDefault="00896146" w:rsidP="00896146">
            <w:r w:rsidRPr="00896146">
              <w:t>ADTTE</w:t>
            </w:r>
          </w:p>
        </w:tc>
        <w:tc>
          <w:tcPr>
            <w:tcW w:w="0" w:type="auto"/>
            <w:vAlign w:val="center"/>
            <w:hideMark/>
          </w:tcPr>
          <w:p w14:paraId="65CC96C2" w14:textId="77777777" w:rsidR="00896146" w:rsidRPr="00896146" w:rsidRDefault="00896146" w:rsidP="00896146">
            <w:r w:rsidRPr="00896146">
              <w:t>PFS</w:t>
            </w:r>
          </w:p>
        </w:tc>
        <w:tc>
          <w:tcPr>
            <w:tcW w:w="0" w:type="auto"/>
            <w:vAlign w:val="center"/>
            <w:hideMark/>
          </w:tcPr>
          <w:p w14:paraId="74C089EF" w14:textId="77777777" w:rsidR="00896146" w:rsidRPr="00896146" w:rsidRDefault="00896146" w:rsidP="00896146">
            <w:r w:rsidRPr="00896146">
              <w:t>Progressive disease or death, whichever occurs first (ADT = MIN(PDADT, DTHDT))</w:t>
            </w:r>
          </w:p>
        </w:tc>
        <w:tc>
          <w:tcPr>
            <w:tcW w:w="0" w:type="auto"/>
            <w:vAlign w:val="center"/>
            <w:hideMark/>
          </w:tcPr>
          <w:p w14:paraId="19788086" w14:textId="77777777" w:rsidR="00896146" w:rsidRPr="00896146" w:rsidRDefault="00896146" w:rsidP="00896146">
            <w:r w:rsidRPr="00896146">
              <w:t>Last evaluable tumor assessment (ADT = LSTASSDT)</w:t>
            </w:r>
          </w:p>
        </w:tc>
        <w:tc>
          <w:tcPr>
            <w:tcW w:w="0" w:type="auto"/>
            <w:vAlign w:val="center"/>
            <w:hideMark/>
          </w:tcPr>
          <w:p w14:paraId="3EE76155" w14:textId="77777777" w:rsidR="00896146" w:rsidRPr="00896146" w:rsidRDefault="00896146" w:rsidP="00896146">
            <w:r w:rsidRPr="00896146">
              <w:t>RANDDT or TRTSDT</w:t>
            </w:r>
          </w:p>
        </w:tc>
      </w:tr>
      <w:tr w:rsidR="00896146" w:rsidRPr="00896146" w14:paraId="0D82D1DB" w14:textId="77777777" w:rsidTr="008961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4B78B" w14:textId="77777777" w:rsidR="00896146" w:rsidRPr="00896146" w:rsidRDefault="00896146" w:rsidP="00896146">
            <w:proofErr w:type="spellStart"/>
            <w:r w:rsidRPr="00896146">
              <w:rPr>
                <w:b/>
                <w:bCs/>
              </w:rPr>
              <w:t>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22882" w14:textId="77777777" w:rsidR="00896146" w:rsidRPr="00896146" w:rsidRDefault="00896146" w:rsidP="00896146">
            <w:r w:rsidRPr="00896146">
              <w:t>ADTTE</w:t>
            </w:r>
          </w:p>
        </w:tc>
        <w:tc>
          <w:tcPr>
            <w:tcW w:w="0" w:type="auto"/>
            <w:vAlign w:val="center"/>
            <w:hideMark/>
          </w:tcPr>
          <w:p w14:paraId="1548FB57" w14:textId="77777777" w:rsidR="00896146" w:rsidRPr="00896146" w:rsidRDefault="00896146" w:rsidP="00896146">
            <w:r w:rsidRPr="00896146">
              <w:t>DOR</w:t>
            </w:r>
          </w:p>
        </w:tc>
        <w:tc>
          <w:tcPr>
            <w:tcW w:w="0" w:type="auto"/>
            <w:vAlign w:val="center"/>
            <w:hideMark/>
          </w:tcPr>
          <w:p w14:paraId="2BDEF2AD" w14:textId="77777777" w:rsidR="00896146" w:rsidRPr="00896146" w:rsidRDefault="00896146" w:rsidP="00896146">
            <w:r w:rsidRPr="00896146">
              <w:t>Progressive disease or death occurring after response, whichever occurs first</w:t>
            </w:r>
          </w:p>
        </w:tc>
        <w:tc>
          <w:tcPr>
            <w:tcW w:w="0" w:type="auto"/>
            <w:vAlign w:val="center"/>
            <w:hideMark/>
          </w:tcPr>
          <w:p w14:paraId="2310A7EC" w14:textId="77777777" w:rsidR="00896146" w:rsidRPr="00896146" w:rsidRDefault="00896146" w:rsidP="00896146">
            <w:r w:rsidRPr="00896146">
              <w:t>Last evaluable tumor assessment after response</w:t>
            </w:r>
          </w:p>
        </w:tc>
        <w:tc>
          <w:tcPr>
            <w:tcW w:w="0" w:type="auto"/>
            <w:vAlign w:val="center"/>
            <w:hideMark/>
          </w:tcPr>
          <w:p w14:paraId="5106D0BD" w14:textId="77777777" w:rsidR="00896146" w:rsidRPr="00896146" w:rsidRDefault="00896146" w:rsidP="00896146">
            <w:r w:rsidRPr="00896146">
              <w:t>FRSTDRESPDT (or date of confirmed response)</w:t>
            </w:r>
          </w:p>
        </w:tc>
      </w:tr>
      <w:tr w:rsidR="00896146" w:rsidRPr="00896146" w14:paraId="2B8D35AD" w14:textId="77777777" w:rsidTr="008961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98750" w14:textId="77777777" w:rsidR="00896146" w:rsidRPr="00896146" w:rsidRDefault="00896146" w:rsidP="00896146">
            <w:r w:rsidRPr="00896146">
              <w:rPr>
                <w:b/>
                <w:bCs/>
              </w:rPr>
              <w:t>BOR</w:t>
            </w:r>
          </w:p>
        </w:tc>
        <w:tc>
          <w:tcPr>
            <w:tcW w:w="0" w:type="auto"/>
            <w:vAlign w:val="center"/>
            <w:hideMark/>
          </w:tcPr>
          <w:p w14:paraId="5E88F036" w14:textId="77777777" w:rsidR="00896146" w:rsidRPr="00896146" w:rsidRDefault="00896146" w:rsidP="00896146">
            <w:r w:rsidRPr="00896146">
              <w:t>ADRS</w:t>
            </w:r>
          </w:p>
        </w:tc>
        <w:tc>
          <w:tcPr>
            <w:tcW w:w="0" w:type="auto"/>
            <w:vAlign w:val="center"/>
            <w:hideMark/>
          </w:tcPr>
          <w:p w14:paraId="4674340A" w14:textId="77777777" w:rsidR="00896146" w:rsidRPr="00896146" w:rsidRDefault="00896146" w:rsidP="00896146">
            <w:r w:rsidRPr="00896146">
              <w:t>BOR</w:t>
            </w:r>
          </w:p>
        </w:tc>
        <w:tc>
          <w:tcPr>
            <w:tcW w:w="0" w:type="auto"/>
            <w:vAlign w:val="center"/>
            <w:hideMark/>
          </w:tcPr>
          <w:p w14:paraId="72FD371A" w14:textId="77777777" w:rsidR="00896146" w:rsidRPr="00896146" w:rsidRDefault="00896146" w:rsidP="00896146">
            <w:r w:rsidRPr="00896146">
              <w:t>Not applicable (categorical endpoint)</w:t>
            </w:r>
          </w:p>
        </w:tc>
        <w:tc>
          <w:tcPr>
            <w:tcW w:w="0" w:type="auto"/>
            <w:vAlign w:val="center"/>
            <w:hideMark/>
          </w:tcPr>
          <w:p w14:paraId="7737C79E" w14:textId="77777777" w:rsidR="00896146" w:rsidRPr="00896146" w:rsidRDefault="00896146" w:rsidP="00896146">
            <w:r w:rsidRPr="00896146"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31F1FD3F" w14:textId="77777777" w:rsidR="00896146" w:rsidRPr="00896146" w:rsidRDefault="00896146" w:rsidP="00896146">
            <w:r w:rsidRPr="00896146">
              <w:t>Not applicable</w:t>
            </w:r>
          </w:p>
        </w:tc>
      </w:tr>
    </w:tbl>
    <w:p w14:paraId="4C530D1F" w14:textId="77777777" w:rsidR="006733C6" w:rsidRDefault="006733C6">
      <w:pPr>
        <w:rPr>
          <w:rFonts w:eastAsia="SimSun"/>
          <w:lang w:eastAsia="zh-CN"/>
        </w:rPr>
      </w:pPr>
    </w:p>
    <w:p w14:paraId="776B4049" w14:textId="29C02B8A" w:rsidR="004B5EF4" w:rsidRPr="006733C6" w:rsidRDefault="006733C6">
      <w:pPr>
        <w:rPr>
          <w:rFonts w:eastAsia="SimSun"/>
          <w:b/>
          <w:bCs/>
          <w:lang w:eastAsia="zh-CN"/>
        </w:rPr>
      </w:pPr>
      <w:proofErr w:type="spellStart"/>
      <w:r w:rsidRPr="006733C6">
        <w:rPr>
          <w:rFonts w:eastAsia="SimSun"/>
          <w:b/>
          <w:bCs/>
          <w:lang w:eastAsia="zh-CN"/>
        </w:rPr>
        <w:t>A</w:t>
      </w:r>
      <w:r w:rsidRPr="006733C6">
        <w:rPr>
          <w:rFonts w:eastAsia="SimSun" w:hint="eastAsia"/>
          <w:b/>
          <w:bCs/>
          <w:lang w:eastAsia="zh-CN"/>
        </w:rPr>
        <w:t>dtte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115"/>
        <w:gridCol w:w="2527"/>
        <w:gridCol w:w="1201"/>
        <w:gridCol w:w="1201"/>
        <w:gridCol w:w="614"/>
        <w:gridCol w:w="643"/>
      </w:tblGrid>
      <w:tr w:rsidR="004B5EF4" w:rsidRPr="004B5EF4" w14:paraId="704C2AA5" w14:textId="77777777" w:rsidTr="004B5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E6805" w14:textId="77777777" w:rsidR="004B5EF4" w:rsidRPr="004B5EF4" w:rsidRDefault="004B5EF4" w:rsidP="004B5EF4">
            <w:pPr>
              <w:rPr>
                <w:b/>
                <w:bCs/>
              </w:rPr>
            </w:pPr>
            <w:r w:rsidRPr="004B5EF4">
              <w:rPr>
                <w:b/>
                <w:bCs/>
              </w:rPr>
              <w:lastRenderedPageBreak/>
              <w:t>USUBJID</w:t>
            </w:r>
          </w:p>
        </w:tc>
        <w:tc>
          <w:tcPr>
            <w:tcW w:w="0" w:type="auto"/>
            <w:vAlign w:val="center"/>
            <w:hideMark/>
          </w:tcPr>
          <w:p w14:paraId="34F94EB3" w14:textId="77777777" w:rsidR="004B5EF4" w:rsidRPr="004B5EF4" w:rsidRDefault="004B5EF4" w:rsidP="004B5EF4">
            <w:pPr>
              <w:rPr>
                <w:b/>
                <w:bCs/>
              </w:rPr>
            </w:pPr>
            <w:r w:rsidRPr="004B5EF4">
              <w:rPr>
                <w:b/>
                <w:bCs/>
              </w:rPr>
              <w:t>PARAMCD</w:t>
            </w:r>
          </w:p>
        </w:tc>
        <w:tc>
          <w:tcPr>
            <w:tcW w:w="0" w:type="auto"/>
            <w:vAlign w:val="center"/>
            <w:hideMark/>
          </w:tcPr>
          <w:p w14:paraId="5B4CFC6C" w14:textId="77777777" w:rsidR="004B5EF4" w:rsidRPr="004B5EF4" w:rsidRDefault="004B5EF4" w:rsidP="004B5EF4">
            <w:pPr>
              <w:rPr>
                <w:b/>
                <w:bCs/>
              </w:rPr>
            </w:pPr>
            <w:r w:rsidRPr="004B5EF4">
              <w:rPr>
                <w:b/>
                <w:bCs/>
              </w:rPr>
              <w:t>PARAM</w:t>
            </w:r>
          </w:p>
        </w:tc>
        <w:tc>
          <w:tcPr>
            <w:tcW w:w="0" w:type="auto"/>
            <w:vAlign w:val="center"/>
            <w:hideMark/>
          </w:tcPr>
          <w:p w14:paraId="337C9B72" w14:textId="77777777" w:rsidR="004B5EF4" w:rsidRPr="004B5EF4" w:rsidRDefault="004B5EF4" w:rsidP="004B5EF4">
            <w:pPr>
              <w:rPr>
                <w:b/>
                <w:bCs/>
              </w:rPr>
            </w:pPr>
            <w:r w:rsidRPr="004B5EF4">
              <w:rPr>
                <w:b/>
                <w:bCs/>
              </w:rPr>
              <w:t>STARTDT</w:t>
            </w:r>
          </w:p>
        </w:tc>
        <w:tc>
          <w:tcPr>
            <w:tcW w:w="0" w:type="auto"/>
            <w:vAlign w:val="center"/>
            <w:hideMark/>
          </w:tcPr>
          <w:p w14:paraId="4E642095" w14:textId="77777777" w:rsidR="004B5EF4" w:rsidRPr="004B5EF4" w:rsidRDefault="004B5EF4" w:rsidP="004B5EF4">
            <w:pPr>
              <w:rPr>
                <w:b/>
                <w:bCs/>
              </w:rPr>
            </w:pPr>
            <w:r w:rsidRPr="004B5EF4">
              <w:rPr>
                <w:b/>
                <w:bCs/>
              </w:rPr>
              <w:t>ADT</w:t>
            </w:r>
          </w:p>
        </w:tc>
        <w:tc>
          <w:tcPr>
            <w:tcW w:w="0" w:type="auto"/>
            <w:vAlign w:val="center"/>
            <w:hideMark/>
          </w:tcPr>
          <w:p w14:paraId="7242C87F" w14:textId="77777777" w:rsidR="004B5EF4" w:rsidRPr="004B5EF4" w:rsidRDefault="004B5EF4" w:rsidP="004B5EF4">
            <w:pPr>
              <w:rPr>
                <w:b/>
                <w:bCs/>
              </w:rPr>
            </w:pPr>
            <w:r w:rsidRPr="004B5EF4">
              <w:rPr>
                <w:b/>
                <w:bCs/>
              </w:rPr>
              <w:t>CNSR</w:t>
            </w:r>
          </w:p>
        </w:tc>
        <w:tc>
          <w:tcPr>
            <w:tcW w:w="0" w:type="auto"/>
            <w:vAlign w:val="center"/>
            <w:hideMark/>
          </w:tcPr>
          <w:p w14:paraId="07129E36" w14:textId="77777777" w:rsidR="004B5EF4" w:rsidRPr="004B5EF4" w:rsidRDefault="004B5EF4" w:rsidP="004B5EF4">
            <w:pPr>
              <w:rPr>
                <w:b/>
                <w:bCs/>
              </w:rPr>
            </w:pPr>
            <w:r w:rsidRPr="004B5EF4">
              <w:rPr>
                <w:b/>
                <w:bCs/>
              </w:rPr>
              <w:t>AVAL</w:t>
            </w:r>
          </w:p>
        </w:tc>
      </w:tr>
      <w:tr w:rsidR="004B5EF4" w:rsidRPr="004B5EF4" w14:paraId="218791C7" w14:textId="77777777" w:rsidTr="004B5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D0283" w14:textId="77777777" w:rsidR="004B5EF4" w:rsidRPr="004B5EF4" w:rsidRDefault="004B5EF4" w:rsidP="004B5EF4">
            <w:r w:rsidRPr="004B5EF4">
              <w:t>01-001</w:t>
            </w:r>
          </w:p>
        </w:tc>
        <w:tc>
          <w:tcPr>
            <w:tcW w:w="0" w:type="auto"/>
            <w:vAlign w:val="center"/>
            <w:hideMark/>
          </w:tcPr>
          <w:p w14:paraId="4F263E1F" w14:textId="77777777" w:rsidR="004B5EF4" w:rsidRPr="004B5EF4" w:rsidRDefault="004B5EF4" w:rsidP="004B5EF4">
            <w:r w:rsidRPr="004B5EF4">
              <w:t>OS</w:t>
            </w:r>
          </w:p>
        </w:tc>
        <w:tc>
          <w:tcPr>
            <w:tcW w:w="0" w:type="auto"/>
            <w:vAlign w:val="center"/>
            <w:hideMark/>
          </w:tcPr>
          <w:p w14:paraId="0929FFA2" w14:textId="77777777" w:rsidR="004B5EF4" w:rsidRPr="004B5EF4" w:rsidRDefault="004B5EF4" w:rsidP="004B5EF4">
            <w:r w:rsidRPr="004B5EF4">
              <w:t>Overall Survival</w:t>
            </w:r>
          </w:p>
        </w:tc>
        <w:tc>
          <w:tcPr>
            <w:tcW w:w="0" w:type="auto"/>
            <w:vAlign w:val="center"/>
            <w:hideMark/>
          </w:tcPr>
          <w:p w14:paraId="2B40B18F" w14:textId="77777777" w:rsidR="004B5EF4" w:rsidRPr="004B5EF4" w:rsidRDefault="004B5EF4" w:rsidP="004B5EF4">
            <w:r w:rsidRPr="004B5EF4">
              <w:t>2022-01-10</w:t>
            </w:r>
          </w:p>
        </w:tc>
        <w:tc>
          <w:tcPr>
            <w:tcW w:w="0" w:type="auto"/>
            <w:vAlign w:val="center"/>
            <w:hideMark/>
          </w:tcPr>
          <w:p w14:paraId="6BE88E44" w14:textId="77777777" w:rsidR="004B5EF4" w:rsidRPr="004B5EF4" w:rsidRDefault="004B5EF4" w:rsidP="004B5EF4">
            <w:r w:rsidRPr="004B5EF4">
              <w:t>2023-03-01</w:t>
            </w:r>
          </w:p>
        </w:tc>
        <w:tc>
          <w:tcPr>
            <w:tcW w:w="0" w:type="auto"/>
            <w:vAlign w:val="center"/>
            <w:hideMark/>
          </w:tcPr>
          <w:p w14:paraId="53A6C64E" w14:textId="77777777" w:rsidR="004B5EF4" w:rsidRPr="004B5EF4" w:rsidRDefault="004B5EF4" w:rsidP="004B5EF4">
            <w:r w:rsidRPr="004B5EF4">
              <w:t>0</w:t>
            </w:r>
          </w:p>
        </w:tc>
        <w:tc>
          <w:tcPr>
            <w:tcW w:w="0" w:type="auto"/>
            <w:vAlign w:val="center"/>
            <w:hideMark/>
          </w:tcPr>
          <w:p w14:paraId="40128510" w14:textId="77777777" w:rsidR="004B5EF4" w:rsidRPr="004B5EF4" w:rsidRDefault="004B5EF4" w:rsidP="004B5EF4">
            <w:r w:rsidRPr="004B5EF4">
              <w:t>416</w:t>
            </w:r>
          </w:p>
        </w:tc>
      </w:tr>
      <w:tr w:rsidR="004B5EF4" w:rsidRPr="004B5EF4" w14:paraId="4523662E" w14:textId="77777777" w:rsidTr="004B5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04666" w14:textId="77777777" w:rsidR="004B5EF4" w:rsidRPr="004B5EF4" w:rsidRDefault="004B5EF4" w:rsidP="004B5EF4">
            <w:r w:rsidRPr="004B5EF4">
              <w:t>01-001</w:t>
            </w:r>
          </w:p>
        </w:tc>
        <w:tc>
          <w:tcPr>
            <w:tcW w:w="0" w:type="auto"/>
            <w:vAlign w:val="center"/>
            <w:hideMark/>
          </w:tcPr>
          <w:p w14:paraId="64C99F5A" w14:textId="77777777" w:rsidR="004B5EF4" w:rsidRPr="004B5EF4" w:rsidRDefault="004B5EF4" w:rsidP="004B5EF4">
            <w:r w:rsidRPr="004B5EF4">
              <w:t>PFS</w:t>
            </w:r>
          </w:p>
        </w:tc>
        <w:tc>
          <w:tcPr>
            <w:tcW w:w="0" w:type="auto"/>
            <w:vAlign w:val="center"/>
            <w:hideMark/>
          </w:tcPr>
          <w:p w14:paraId="25F339E8" w14:textId="77777777" w:rsidR="004B5EF4" w:rsidRPr="004B5EF4" w:rsidRDefault="004B5EF4" w:rsidP="004B5EF4">
            <w:r w:rsidRPr="004B5EF4">
              <w:t>Progression-Free Survival</w:t>
            </w:r>
          </w:p>
        </w:tc>
        <w:tc>
          <w:tcPr>
            <w:tcW w:w="0" w:type="auto"/>
            <w:vAlign w:val="center"/>
            <w:hideMark/>
          </w:tcPr>
          <w:p w14:paraId="7F013692" w14:textId="77777777" w:rsidR="004B5EF4" w:rsidRPr="004B5EF4" w:rsidRDefault="004B5EF4" w:rsidP="004B5EF4">
            <w:r w:rsidRPr="004B5EF4">
              <w:t>2022-01-10</w:t>
            </w:r>
          </w:p>
        </w:tc>
        <w:tc>
          <w:tcPr>
            <w:tcW w:w="0" w:type="auto"/>
            <w:vAlign w:val="center"/>
            <w:hideMark/>
          </w:tcPr>
          <w:p w14:paraId="6C976F34" w14:textId="77777777" w:rsidR="004B5EF4" w:rsidRPr="004B5EF4" w:rsidRDefault="004B5EF4" w:rsidP="004B5EF4">
            <w:r w:rsidRPr="004B5EF4">
              <w:t>2022-09-15</w:t>
            </w:r>
          </w:p>
        </w:tc>
        <w:tc>
          <w:tcPr>
            <w:tcW w:w="0" w:type="auto"/>
            <w:vAlign w:val="center"/>
            <w:hideMark/>
          </w:tcPr>
          <w:p w14:paraId="08921AF3" w14:textId="77777777" w:rsidR="004B5EF4" w:rsidRPr="004B5EF4" w:rsidRDefault="004B5EF4" w:rsidP="004B5EF4">
            <w:r w:rsidRPr="004B5EF4">
              <w:t>0</w:t>
            </w:r>
          </w:p>
        </w:tc>
        <w:tc>
          <w:tcPr>
            <w:tcW w:w="0" w:type="auto"/>
            <w:vAlign w:val="center"/>
            <w:hideMark/>
          </w:tcPr>
          <w:p w14:paraId="682095E5" w14:textId="77777777" w:rsidR="004B5EF4" w:rsidRPr="004B5EF4" w:rsidRDefault="004B5EF4" w:rsidP="004B5EF4">
            <w:r w:rsidRPr="004B5EF4">
              <w:t>249</w:t>
            </w:r>
          </w:p>
        </w:tc>
      </w:tr>
      <w:tr w:rsidR="004B5EF4" w:rsidRPr="004B5EF4" w14:paraId="5F9E22B6" w14:textId="77777777" w:rsidTr="004B5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3D371" w14:textId="77777777" w:rsidR="004B5EF4" w:rsidRPr="004B5EF4" w:rsidRDefault="004B5EF4" w:rsidP="004B5EF4">
            <w:r w:rsidRPr="004B5EF4">
              <w:t>01-001</w:t>
            </w:r>
          </w:p>
        </w:tc>
        <w:tc>
          <w:tcPr>
            <w:tcW w:w="0" w:type="auto"/>
            <w:vAlign w:val="center"/>
            <w:hideMark/>
          </w:tcPr>
          <w:p w14:paraId="65A382FF" w14:textId="77777777" w:rsidR="004B5EF4" w:rsidRPr="004B5EF4" w:rsidRDefault="004B5EF4" w:rsidP="004B5EF4">
            <w:r w:rsidRPr="004B5EF4">
              <w:t>DOR</w:t>
            </w:r>
          </w:p>
        </w:tc>
        <w:tc>
          <w:tcPr>
            <w:tcW w:w="0" w:type="auto"/>
            <w:vAlign w:val="center"/>
            <w:hideMark/>
          </w:tcPr>
          <w:p w14:paraId="4CE54EAC" w14:textId="77777777" w:rsidR="004B5EF4" w:rsidRPr="004B5EF4" w:rsidRDefault="004B5EF4" w:rsidP="004B5EF4">
            <w:r w:rsidRPr="004B5EF4">
              <w:t>Duration of Response</w:t>
            </w:r>
          </w:p>
        </w:tc>
        <w:tc>
          <w:tcPr>
            <w:tcW w:w="0" w:type="auto"/>
            <w:vAlign w:val="center"/>
            <w:hideMark/>
          </w:tcPr>
          <w:p w14:paraId="1407F4C1" w14:textId="77777777" w:rsidR="004B5EF4" w:rsidRPr="004B5EF4" w:rsidRDefault="004B5EF4" w:rsidP="004B5EF4">
            <w:r w:rsidRPr="004B5EF4">
              <w:t>2022-03-20</w:t>
            </w:r>
          </w:p>
        </w:tc>
        <w:tc>
          <w:tcPr>
            <w:tcW w:w="0" w:type="auto"/>
            <w:vAlign w:val="center"/>
            <w:hideMark/>
          </w:tcPr>
          <w:p w14:paraId="1045428B" w14:textId="77777777" w:rsidR="004B5EF4" w:rsidRPr="004B5EF4" w:rsidRDefault="004B5EF4" w:rsidP="004B5EF4">
            <w:r w:rsidRPr="004B5EF4">
              <w:t>2022-11-10</w:t>
            </w:r>
          </w:p>
        </w:tc>
        <w:tc>
          <w:tcPr>
            <w:tcW w:w="0" w:type="auto"/>
            <w:vAlign w:val="center"/>
            <w:hideMark/>
          </w:tcPr>
          <w:p w14:paraId="4C168B56" w14:textId="77777777" w:rsidR="004B5EF4" w:rsidRPr="004B5EF4" w:rsidRDefault="004B5EF4" w:rsidP="004B5EF4">
            <w:r w:rsidRPr="004B5EF4">
              <w:t>1</w:t>
            </w:r>
          </w:p>
        </w:tc>
        <w:tc>
          <w:tcPr>
            <w:tcW w:w="0" w:type="auto"/>
            <w:vAlign w:val="center"/>
            <w:hideMark/>
          </w:tcPr>
          <w:p w14:paraId="17EC4EF7" w14:textId="77777777" w:rsidR="004B5EF4" w:rsidRPr="004B5EF4" w:rsidRDefault="004B5EF4" w:rsidP="004B5EF4">
            <w:r w:rsidRPr="004B5EF4">
              <w:t>236</w:t>
            </w:r>
          </w:p>
        </w:tc>
      </w:tr>
    </w:tbl>
    <w:p w14:paraId="7018271D" w14:textId="079843BC" w:rsidR="00CB7433" w:rsidRDefault="00CB743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37EBC42" w14:textId="678EE5F0" w:rsidR="00E03D54" w:rsidRDefault="00000000">
      <w:pPr>
        <w:pStyle w:val="Heading2"/>
      </w:pPr>
      <w:r>
        <w:lastRenderedPageBreak/>
        <w:t>Table 9. Summary of Treatment-Emergent Adverse Events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03D54" w14:paraId="544FE701" w14:textId="77777777" w:rsidTr="00A219E7">
        <w:tc>
          <w:tcPr>
            <w:tcW w:w="2880" w:type="dxa"/>
          </w:tcPr>
          <w:p w14:paraId="1009283D" w14:textId="77777777" w:rsidR="00E03D54" w:rsidRDefault="00000000">
            <w:r>
              <w:t>Category</w:t>
            </w:r>
          </w:p>
        </w:tc>
        <w:tc>
          <w:tcPr>
            <w:tcW w:w="2880" w:type="dxa"/>
          </w:tcPr>
          <w:p w14:paraId="4A597417" w14:textId="77777777" w:rsidR="00E03D54" w:rsidRDefault="00000000">
            <w:r>
              <w:t>Treatment A n (%)</w:t>
            </w:r>
          </w:p>
        </w:tc>
        <w:tc>
          <w:tcPr>
            <w:tcW w:w="2880" w:type="dxa"/>
          </w:tcPr>
          <w:p w14:paraId="64C77E94" w14:textId="77777777" w:rsidR="00E03D54" w:rsidRDefault="00000000">
            <w:r>
              <w:t>Treatment B n (%)</w:t>
            </w:r>
          </w:p>
        </w:tc>
      </w:tr>
      <w:tr w:rsidR="00E03D54" w14:paraId="6111B954" w14:textId="77777777" w:rsidTr="00A219E7">
        <w:tc>
          <w:tcPr>
            <w:tcW w:w="2880" w:type="dxa"/>
          </w:tcPr>
          <w:p w14:paraId="185DF924" w14:textId="7BA9CAB7" w:rsidR="00E03D54" w:rsidRDefault="00000000">
            <w:r>
              <w:t>≥1</w:t>
            </w:r>
            <w:r w:rsidR="001E2630">
              <w:rPr>
                <w:rFonts w:eastAsia="SimSun" w:hint="eastAsia"/>
                <w:lang w:eastAsia="zh-CN"/>
              </w:rPr>
              <w:t>,</w:t>
            </w:r>
            <w:r>
              <w:t xml:space="preserve"> TEAE</w:t>
            </w:r>
          </w:p>
        </w:tc>
        <w:tc>
          <w:tcPr>
            <w:tcW w:w="2880" w:type="dxa"/>
          </w:tcPr>
          <w:p w14:paraId="682BA381" w14:textId="77777777" w:rsidR="00E03D54" w:rsidRDefault="00E03D54"/>
        </w:tc>
        <w:tc>
          <w:tcPr>
            <w:tcW w:w="2880" w:type="dxa"/>
          </w:tcPr>
          <w:p w14:paraId="6D2C8C5D" w14:textId="77777777" w:rsidR="00E03D54" w:rsidRDefault="00E03D54"/>
        </w:tc>
      </w:tr>
      <w:tr w:rsidR="00E03D54" w14:paraId="533B8884" w14:textId="77777777" w:rsidTr="00A219E7">
        <w:tc>
          <w:tcPr>
            <w:tcW w:w="2880" w:type="dxa"/>
          </w:tcPr>
          <w:p w14:paraId="7FFFBAEE" w14:textId="69BC5AD2" w:rsidR="00E03D54" w:rsidRPr="001E2630" w:rsidRDefault="00000000">
            <w:pPr>
              <w:rPr>
                <w:rFonts w:eastAsia="SimSun"/>
                <w:lang w:eastAsia="zh-CN"/>
              </w:rPr>
            </w:pPr>
            <w:r>
              <w:t>≥1</w:t>
            </w:r>
            <w:r w:rsidR="001E2630">
              <w:rPr>
                <w:rFonts w:eastAsia="SimSun" w:hint="eastAsia"/>
                <w:lang w:eastAsia="zh-CN"/>
              </w:rPr>
              <w:t>,</w:t>
            </w:r>
            <w:r>
              <w:t xml:space="preserve"> Grade ≥3 TEAE</w:t>
            </w:r>
            <w:r w:rsidR="001E2630">
              <w:rPr>
                <w:rFonts w:eastAsia="SimSun" w:hint="eastAsia"/>
                <w:lang w:eastAsia="zh-CN"/>
              </w:rPr>
              <w:t xml:space="preserve">, </w:t>
            </w:r>
            <w:r w:rsidR="001E2630" w:rsidRPr="001E2630">
              <w:rPr>
                <w:rFonts w:eastAsia="SimSun" w:hint="eastAsia"/>
                <w:b/>
                <w:bCs/>
                <w:lang w:eastAsia="zh-CN"/>
              </w:rPr>
              <w:t>severity</w:t>
            </w:r>
            <w:r w:rsidR="001E2630">
              <w:rPr>
                <w:rFonts w:eastAsia="SimSun" w:hint="eastAsia"/>
                <w:lang w:eastAsia="zh-CN"/>
              </w:rPr>
              <w:t xml:space="preserve"> </w:t>
            </w:r>
          </w:p>
        </w:tc>
        <w:tc>
          <w:tcPr>
            <w:tcW w:w="2880" w:type="dxa"/>
          </w:tcPr>
          <w:p w14:paraId="10B3407D" w14:textId="77777777" w:rsidR="00E03D54" w:rsidRDefault="00E03D54"/>
        </w:tc>
        <w:tc>
          <w:tcPr>
            <w:tcW w:w="2880" w:type="dxa"/>
          </w:tcPr>
          <w:p w14:paraId="47BDB0FC" w14:textId="77777777" w:rsidR="00E03D54" w:rsidRDefault="00E03D54"/>
        </w:tc>
      </w:tr>
      <w:tr w:rsidR="00E03D54" w14:paraId="00DEE28B" w14:textId="77777777" w:rsidTr="00A219E7">
        <w:tc>
          <w:tcPr>
            <w:tcW w:w="2880" w:type="dxa"/>
          </w:tcPr>
          <w:p w14:paraId="2DF1090B" w14:textId="480179C8" w:rsidR="00E03D54" w:rsidRDefault="00000000">
            <w:r>
              <w:t>≥1</w:t>
            </w:r>
            <w:r w:rsidR="001E2630">
              <w:rPr>
                <w:rFonts w:eastAsia="SimSun" w:hint="eastAsia"/>
                <w:lang w:eastAsia="zh-CN"/>
              </w:rPr>
              <w:t>,</w:t>
            </w:r>
            <w:r>
              <w:t xml:space="preserve"> Serious AE (SAE)</w:t>
            </w:r>
          </w:p>
        </w:tc>
        <w:tc>
          <w:tcPr>
            <w:tcW w:w="2880" w:type="dxa"/>
          </w:tcPr>
          <w:p w14:paraId="12F4C3B7" w14:textId="77777777" w:rsidR="00E03D54" w:rsidRDefault="00E03D54"/>
        </w:tc>
        <w:tc>
          <w:tcPr>
            <w:tcW w:w="2880" w:type="dxa"/>
          </w:tcPr>
          <w:p w14:paraId="5304F95A" w14:textId="77777777" w:rsidR="00E03D54" w:rsidRDefault="00E03D54"/>
        </w:tc>
      </w:tr>
      <w:tr w:rsidR="00E03D54" w14:paraId="7C580402" w14:textId="77777777" w:rsidTr="00A219E7">
        <w:tc>
          <w:tcPr>
            <w:tcW w:w="2880" w:type="dxa"/>
          </w:tcPr>
          <w:p w14:paraId="01A590BE" w14:textId="77777777" w:rsidR="00E03D54" w:rsidRDefault="00000000" w:rsidP="00B35B62">
            <w:pPr>
              <w:ind w:firstLine="270"/>
            </w:pPr>
            <w:r>
              <w:t>AE Leading to Treatment Discontinuation</w:t>
            </w:r>
          </w:p>
        </w:tc>
        <w:tc>
          <w:tcPr>
            <w:tcW w:w="2880" w:type="dxa"/>
          </w:tcPr>
          <w:p w14:paraId="47AE7CE0" w14:textId="77777777" w:rsidR="00E03D54" w:rsidRDefault="00E03D54"/>
        </w:tc>
        <w:tc>
          <w:tcPr>
            <w:tcW w:w="2880" w:type="dxa"/>
          </w:tcPr>
          <w:p w14:paraId="0BF97707" w14:textId="77777777" w:rsidR="00E03D54" w:rsidRDefault="00E03D54"/>
        </w:tc>
      </w:tr>
      <w:tr w:rsidR="00E03D54" w14:paraId="5D3908FD" w14:textId="77777777" w:rsidTr="00A219E7">
        <w:tc>
          <w:tcPr>
            <w:tcW w:w="2880" w:type="dxa"/>
          </w:tcPr>
          <w:p w14:paraId="579EB0F8" w14:textId="77777777" w:rsidR="00E03D54" w:rsidRDefault="00000000" w:rsidP="00B35B62">
            <w:pPr>
              <w:ind w:firstLine="270"/>
            </w:pPr>
            <w:r>
              <w:t>AE Leading to Death</w:t>
            </w:r>
          </w:p>
        </w:tc>
        <w:tc>
          <w:tcPr>
            <w:tcW w:w="2880" w:type="dxa"/>
          </w:tcPr>
          <w:p w14:paraId="7DF7F7D3" w14:textId="77777777" w:rsidR="00E03D54" w:rsidRDefault="00E03D54"/>
        </w:tc>
        <w:tc>
          <w:tcPr>
            <w:tcW w:w="2880" w:type="dxa"/>
          </w:tcPr>
          <w:p w14:paraId="2CEB62C6" w14:textId="77777777" w:rsidR="00E03D54" w:rsidRDefault="00E03D54"/>
        </w:tc>
      </w:tr>
      <w:tr w:rsidR="00E03D54" w14:paraId="2BE2A13A" w14:textId="77777777" w:rsidTr="00A219E7">
        <w:tc>
          <w:tcPr>
            <w:tcW w:w="2880" w:type="dxa"/>
          </w:tcPr>
          <w:p w14:paraId="701AC18D" w14:textId="77777777" w:rsidR="00E03D54" w:rsidRDefault="00000000" w:rsidP="00B35B62">
            <w:pPr>
              <w:ind w:firstLine="270"/>
            </w:pPr>
            <w:r>
              <w:t>Treatment-Related AE</w:t>
            </w:r>
          </w:p>
        </w:tc>
        <w:tc>
          <w:tcPr>
            <w:tcW w:w="2880" w:type="dxa"/>
          </w:tcPr>
          <w:p w14:paraId="4D8030CA" w14:textId="77777777" w:rsidR="00E03D54" w:rsidRDefault="00E03D54"/>
        </w:tc>
        <w:tc>
          <w:tcPr>
            <w:tcW w:w="2880" w:type="dxa"/>
          </w:tcPr>
          <w:p w14:paraId="49DC84E2" w14:textId="77777777" w:rsidR="00E03D54" w:rsidRDefault="00E03D54"/>
        </w:tc>
      </w:tr>
    </w:tbl>
    <w:p w14:paraId="66CCBCD6" w14:textId="77777777" w:rsidR="00A219E7" w:rsidRDefault="00A219E7">
      <w:pPr>
        <w:pStyle w:val="Heading2"/>
      </w:pPr>
    </w:p>
    <w:p w14:paraId="77F42380" w14:textId="77777777" w:rsidR="0027367A" w:rsidRDefault="0027367A" w:rsidP="0027367A">
      <w:r>
        <w:t>TEAE assesses "whether or not it occurred";</w:t>
      </w:r>
    </w:p>
    <w:p w14:paraId="6C02DB36" w14:textId="77777777" w:rsidR="0027367A" w:rsidRDefault="0027367A" w:rsidP="0027367A">
      <w:r>
        <w:t>Grade ≥3 assesses "how severe it is";</w:t>
      </w:r>
    </w:p>
    <w:p w14:paraId="44A08E3E" w14:textId="77777777" w:rsidR="0027367A" w:rsidRDefault="0027367A" w:rsidP="0027367A">
      <w:r>
        <w:t>TRAE assesses "whether or not it was caused by the drug";</w:t>
      </w:r>
    </w:p>
    <w:p w14:paraId="4BFE05F5" w14:textId="1999C57E" w:rsidR="00A219E7" w:rsidRDefault="0027367A" w:rsidP="0027367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t xml:space="preserve">SAE assesses "whether or not it triggers the regulatory definition". </w:t>
      </w:r>
      <w:r w:rsidR="00A219E7">
        <w:br w:type="page"/>
      </w:r>
    </w:p>
    <w:p w14:paraId="305000B8" w14:textId="577559AC" w:rsidR="00E03D54" w:rsidRDefault="00000000">
      <w:pPr>
        <w:pStyle w:val="Heading2"/>
      </w:pPr>
      <w:r>
        <w:lastRenderedPageBreak/>
        <w:t>Table 10. Treatment-Emergent Adverse Events by SOC and Preferred Term (≥5%)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03D54" w14:paraId="1228BF80" w14:textId="77777777" w:rsidTr="001E2630">
        <w:tc>
          <w:tcPr>
            <w:tcW w:w="2880" w:type="dxa"/>
          </w:tcPr>
          <w:p w14:paraId="083853BC" w14:textId="77777777" w:rsidR="00E03D54" w:rsidRDefault="00000000">
            <w:r>
              <w:t>SOC / Preferred Term</w:t>
            </w:r>
          </w:p>
        </w:tc>
        <w:tc>
          <w:tcPr>
            <w:tcW w:w="2880" w:type="dxa"/>
          </w:tcPr>
          <w:p w14:paraId="73F1124F" w14:textId="77777777" w:rsidR="00E03D54" w:rsidRDefault="00000000">
            <w:r>
              <w:t>Treatment A n (%)</w:t>
            </w:r>
          </w:p>
        </w:tc>
        <w:tc>
          <w:tcPr>
            <w:tcW w:w="2880" w:type="dxa"/>
          </w:tcPr>
          <w:p w14:paraId="025857B0" w14:textId="77777777" w:rsidR="00E03D54" w:rsidRDefault="00000000">
            <w:r>
              <w:t>Treatment B n (%)</w:t>
            </w:r>
          </w:p>
        </w:tc>
      </w:tr>
      <w:tr w:rsidR="00E03D54" w14:paraId="69A825CD" w14:textId="77777777" w:rsidTr="001E2630">
        <w:tc>
          <w:tcPr>
            <w:tcW w:w="2880" w:type="dxa"/>
          </w:tcPr>
          <w:p w14:paraId="40474CB2" w14:textId="77777777" w:rsidR="00E03D54" w:rsidRPr="001E2630" w:rsidRDefault="00000000">
            <w:pPr>
              <w:rPr>
                <w:b/>
                <w:bCs/>
              </w:rPr>
            </w:pPr>
            <w:r w:rsidRPr="001E2630">
              <w:rPr>
                <w:b/>
                <w:bCs/>
              </w:rPr>
              <w:t>Gastrointestinal Disorders</w:t>
            </w:r>
          </w:p>
        </w:tc>
        <w:tc>
          <w:tcPr>
            <w:tcW w:w="2880" w:type="dxa"/>
          </w:tcPr>
          <w:p w14:paraId="0A56262E" w14:textId="77777777" w:rsidR="00E03D54" w:rsidRDefault="00E03D54"/>
        </w:tc>
        <w:tc>
          <w:tcPr>
            <w:tcW w:w="2880" w:type="dxa"/>
          </w:tcPr>
          <w:p w14:paraId="26035A33" w14:textId="77777777" w:rsidR="00E03D54" w:rsidRDefault="00E03D54"/>
        </w:tc>
      </w:tr>
      <w:tr w:rsidR="00E03D54" w14:paraId="7242FE69" w14:textId="77777777" w:rsidTr="001E2630">
        <w:tc>
          <w:tcPr>
            <w:tcW w:w="2880" w:type="dxa"/>
          </w:tcPr>
          <w:p w14:paraId="72BF0A0D" w14:textId="77777777" w:rsidR="00E03D54" w:rsidRDefault="00000000" w:rsidP="001E2630">
            <w:pPr>
              <w:ind w:firstLine="270"/>
            </w:pPr>
            <w:r>
              <w:t>- Nausea</w:t>
            </w:r>
          </w:p>
        </w:tc>
        <w:tc>
          <w:tcPr>
            <w:tcW w:w="2880" w:type="dxa"/>
          </w:tcPr>
          <w:p w14:paraId="25F19A19" w14:textId="77777777" w:rsidR="00E03D54" w:rsidRDefault="00E03D54"/>
        </w:tc>
        <w:tc>
          <w:tcPr>
            <w:tcW w:w="2880" w:type="dxa"/>
          </w:tcPr>
          <w:p w14:paraId="40B170D9" w14:textId="77777777" w:rsidR="00E03D54" w:rsidRDefault="00E03D54"/>
        </w:tc>
      </w:tr>
      <w:tr w:rsidR="00E03D54" w14:paraId="7F6A57EF" w14:textId="77777777" w:rsidTr="001E2630">
        <w:tc>
          <w:tcPr>
            <w:tcW w:w="2880" w:type="dxa"/>
          </w:tcPr>
          <w:p w14:paraId="0F26EA39" w14:textId="77777777" w:rsidR="00E03D54" w:rsidRDefault="00000000" w:rsidP="001E2630">
            <w:pPr>
              <w:ind w:firstLine="270"/>
            </w:pPr>
            <w:r>
              <w:t>- Diarrhea</w:t>
            </w:r>
          </w:p>
        </w:tc>
        <w:tc>
          <w:tcPr>
            <w:tcW w:w="2880" w:type="dxa"/>
          </w:tcPr>
          <w:p w14:paraId="62F44BB8" w14:textId="77777777" w:rsidR="00E03D54" w:rsidRDefault="00E03D54"/>
        </w:tc>
        <w:tc>
          <w:tcPr>
            <w:tcW w:w="2880" w:type="dxa"/>
          </w:tcPr>
          <w:p w14:paraId="5109C8D4" w14:textId="77777777" w:rsidR="00E03D54" w:rsidRDefault="00E03D54"/>
        </w:tc>
      </w:tr>
      <w:tr w:rsidR="00E03D54" w14:paraId="7D46E866" w14:textId="77777777" w:rsidTr="001E2630">
        <w:tc>
          <w:tcPr>
            <w:tcW w:w="2880" w:type="dxa"/>
          </w:tcPr>
          <w:p w14:paraId="2DBC73BF" w14:textId="77777777" w:rsidR="00E03D54" w:rsidRPr="001E2630" w:rsidRDefault="00000000">
            <w:pPr>
              <w:rPr>
                <w:b/>
                <w:bCs/>
              </w:rPr>
            </w:pPr>
            <w:r w:rsidRPr="001E2630">
              <w:rPr>
                <w:b/>
                <w:bCs/>
              </w:rPr>
              <w:t>Hematologic Disorders</w:t>
            </w:r>
          </w:p>
        </w:tc>
        <w:tc>
          <w:tcPr>
            <w:tcW w:w="2880" w:type="dxa"/>
          </w:tcPr>
          <w:p w14:paraId="31B12D0C" w14:textId="77777777" w:rsidR="00E03D54" w:rsidRDefault="00E03D54"/>
        </w:tc>
        <w:tc>
          <w:tcPr>
            <w:tcW w:w="2880" w:type="dxa"/>
          </w:tcPr>
          <w:p w14:paraId="7519E3D9" w14:textId="77777777" w:rsidR="00E03D54" w:rsidRDefault="00E03D54"/>
        </w:tc>
      </w:tr>
      <w:tr w:rsidR="00E03D54" w14:paraId="7D460075" w14:textId="77777777" w:rsidTr="001E2630">
        <w:tc>
          <w:tcPr>
            <w:tcW w:w="2880" w:type="dxa"/>
          </w:tcPr>
          <w:p w14:paraId="244E98E7" w14:textId="77777777" w:rsidR="00E03D54" w:rsidRDefault="00000000" w:rsidP="001E2630">
            <w:pPr>
              <w:ind w:firstLine="270"/>
            </w:pPr>
            <w:r>
              <w:t>- Neutropenia</w:t>
            </w:r>
          </w:p>
        </w:tc>
        <w:tc>
          <w:tcPr>
            <w:tcW w:w="2880" w:type="dxa"/>
          </w:tcPr>
          <w:p w14:paraId="764C9587" w14:textId="77777777" w:rsidR="00E03D54" w:rsidRDefault="00E03D54"/>
        </w:tc>
        <w:tc>
          <w:tcPr>
            <w:tcW w:w="2880" w:type="dxa"/>
          </w:tcPr>
          <w:p w14:paraId="73116469" w14:textId="77777777" w:rsidR="00E03D54" w:rsidRDefault="00E03D54"/>
        </w:tc>
      </w:tr>
    </w:tbl>
    <w:p w14:paraId="13CAF294" w14:textId="77777777" w:rsidR="001E2630" w:rsidRDefault="001E2630">
      <w:pPr>
        <w:pStyle w:val="Heading2"/>
      </w:pPr>
    </w:p>
    <w:p w14:paraId="14461760" w14:textId="77777777" w:rsidR="001E2630" w:rsidRDefault="001E263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18C9380" w14:textId="6BC8DFFF" w:rsidR="00E03D54" w:rsidRDefault="00000000">
      <w:pPr>
        <w:pStyle w:val="Heading2"/>
      </w:pPr>
      <w:r>
        <w:lastRenderedPageBreak/>
        <w:t>Table 11. Laboratory Abnormalities – Shift from Baseline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2047"/>
        <w:gridCol w:w="2078"/>
        <w:gridCol w:w="1815"/>
        <w:gridCol w:w="1215"/>
      </w:tblGrid>
      <w:tr w:rsidR="009A02AB" w14:paraId="4041D89F" w14:textId="33A7A536" w:rsidTr="009A02AB">
        <w:tc>
          <w:tcPr>
            <w:tcW w:w="1701" w:type="dxa"/>
          </w:tcPr>
          <w:p w14:paraId="090346E2" w14:textId="77777777" w:rsidR="009A02AB" w:rsidRDefault="009A02AB" w:rsidP="009A02AB">
            <w:r>
              <w:t>Laboratory Parameter</w:t>
            </w:r>
          </w:p>
        </w:tc>
        <w:tc>
          <w:tcPr>
            <w:tcW w:w="2047" w:type="dxa"/>
          </w:tcPr>
          <w:p w14:paraId="5DC2F41D" w14:textId="47D3D8D3" w:rsidR="009A02AB" w:rsidRPr="009A02AB" w:rsidRDefault="009A02AB" w:rsidP="009A02AB">
            <w:pPr>
              <w:rPr>
                <w:rFonts w:eastAsia="SimSun"/>
                <w:lang w:eastAsia="zh-CN"/>
              </w:rPr>
            </w:pPr>
            <w:r>
              <w:t>Treatment Group</w:t>
            </w:r>
            <w:r>
              <w:rPr>
                <w:rFonts w:eastAsia="SimSun" w:hint="eastAsia"/>
                <w:lang w:eastAsia="zh-CN"/>
              </w:rPr>
              <w:t xml:space="preserve"> A</w:t>
            </w:r>
          </w:p>
        </w:tc>
        <w:tc>
          <w:tcPr>
            <w:tcW w:w="2078" w:type="dxa"/>
          </w:tcPr>
          <w:p w14:paraId="1B1BE1BA" w14:textId="1F2F9B0D" w:rsidR="009A02AB" w:rsidRDefault="009A02AB" w:rsidP="009A02AB">
            <w:r>
              <w:t>Treatment Group</w:t>
            </w:r>
            <w:r>
              <w:rPr>
                <w:rFonts w:eastAsia="SimSun" w:hint="eastAsia"/>
                <w:lang w:eastAsia="zh-CN"/>
              </w:rPr>
              <w:t xml:space="preserve"> B</w:t>
            </w:r>
          </w:p>
        </w:tc>
        <w:tc>
          <w:tcPr>
            <w:tcW w:w="1815" w:type="dxa"/>
          </w:tcPr>
          <w:p w14:paraId="17AF6EFF" w14:textId="3065B7C6" w:rsidR="009A02AB" w:rsidRDefault="009A02AB" w:rsidP="009A02AB">
            <w:r>
              <w:t>Treatment Group</w:t>
            </w:r>
            <w:r>
              <w:rPr>
                <w:rFonts w:eastAsia="SimSun" w:hint="eastAsia"/>
                <w:lang w:eastAsia="zh-CN"/>
              </w:rPr>
              <w:t xml:space="preserve"> A</w:t>
            </w:r>
          </w:p>
        </w:tc>
        <w:tc>
          <w:tcPr>
            <w:tcW w:w="1215" w:type="dxa"/>
          </w:tcPr>
          <w:p w14:paraId="4179E5D4" w14:textId="3FAD2195" w:rsidR="009A02AB" w:rsidRDefault="009A02AB" w:rsidP="009A02AB">
            <w:r>
              <w:t>Treatment Group</w:t>
            </w:r>
            <w:r>
              <w:rPr>
                <w:rFonts w:eastAsia="SimSun" w:hint="eastAsia"/>
                <w:lang w:eastAsia="zh-CN"/>
              </w:rPr>
              <w:t xml:space="preserve"> B</w:t>
            </w:r>
          </w:p>
        </w:tc>
      </w:tr>
      <w:tr w:rsidR="009A02AB" w14:paraId="5FF434F6" w14:textId="77777777" w:rsidTr="009A02AB">
        <w:tc>
          <w:tcPr>
            <w:tcW w:w="1701" w:type="dxa"/>
          </w:tcPr>
          <w:p w14:paraId="62916575" w14:textId="77777777" w:rsidR="009A02AB" w:rsidRDefault="009A02AB" w:rsidP="009A02AB"/>
        </w:tc>
        <w:tc>
          <w:tcPr>
            <w:tcW w:w="2047" w:type="dxa"/>
          </w:tcPr>
          <w:p w14:paraId="7EEE1AC2" w14:textId="1F850E77" w:rsidR="009A02AB" w:rsidRDefault="009A02AB" w:rsidP="009A02AB">
            <w:r>
              <w:t>Normal→Abnormal n (%)</w:t>
            </w:r>
          </w:p>
        </w:tc>
        <w:tc>
          <w:tcPr>
            <w:tcW w:w="2078" w:type="dxa"/>
          </w:tcPr>
          <w:p w14:paraId="0F857BD7" w14:textId="4E88A4A0" w:rsidR="009A02AB" w:rsidRDefault="009A02AB" w:rsidP="009A02AB">
            <w:r>
              <w:t>Abnormal→Worse n (%)</w:t>
            </w:r>
          </w:p>
        </w:tc>
        <w:tc>
          <w:tcPr>
            <w:tcW w:w="1815" w:type="dxa"/>
          </w:tcPr>
          <w:p w14:paraId="0EECA839" w14:textId="5815C762" w:rsidR="009A02AB" w:rsidRDefault="009A02AB" w:rsidP="009A02AB">
            <w:proofErr w:type="spellStart"/>
            <w:r w:rsidRPr="004D3E9A">
              <w:rPr>
                <w:rFonts w:hint="eastAsia"/>
              </w:rPr>
              <w:t>Normal</w:t>
            </w:r>
            <w:r w:rsidRPr="004D3E9A">
              <w:rPr>
                <w:rFonts w:hint="eastAsia"/>
              </w:rPr>
              <w:t>→</w:t>
            </w:r>
            <w:r w:rsidRPr="004D3E9A">
              <w:rPr>
                <w:rFonts w:hint="eastAsia"/>
              </w:rPr>
              <w:t>Abnormal</w:t>
            </w:r>
            <w:proofErr w:type="spellEnd"/>
            <w:r w:rsidRPr="004D3E9A">
              <w:rPr>
                <w:rFonts w:hint="eastAsia"/>
              </w:rPr>
              <w:t xml:space="preserve"> n (%)</w:t>
            </w:r>
          </w:p>
        </w:tc>
        <w:tc>
          <w:tcPr>
            <w:tcW w:w="1215" w:type="dxa"/>
          </w:tcPr>
          <w:p w14:paraId="27FE4044" w14:textId="568EDC3B" w:rsidR="009A02AB" w:rsidRDefault="009A02AB" w:rsidP="009A02AB">
            <w:proofErr w:type="spellStart"/>
            <w:r w:rsidRPr="004D3E9A">
              <w:rPr>
                <w:rFonts w:hint="eastAsia"/>
              </w:rPr>
              <w:t>Abnormal</w:t>
            </w:r>
            <w:r w:rsidRPr="004D3E9A">
              <w:rPr>
                <w:rFonts w:hint="eastAsia"/>
              </w:rPr>
              <w:t>→</w:t>
            </w:r>
            <w:r w:rsidRPr="004D3E9A">
              <w:rPr>
                <w:rFonts w:hint="eastAsia"/>
              </w:rPr>
              <w:t>Worse</w:t>
            </w:r>
            <w:proofErr w:type="spellEnd"/>
            <w:r w:rsidRPr="004D3E9A">
              <w:rPr>
                <w:rFonts w:hint="eastAsia"/>
              </w:rPr>
              <w:t xml:space="preserve"> n (%)</w:t>
            </w:r>
          </w:p>
        </w:tc>
      </w:tr>
      <w:tr w:rsidR="009A02AB" w14:paraId="23B19936" w14:textId="7C72CE5A" w:rsidTr="009A02AB">
        <w:tc>
          <w:tcPr>
            <w:tcW w:w="1701" w:type="dxa"/>
          </w:tcPr>
          <w:p w14:paraId="39201724" w14:textId="77777777" w:rsidR="009A02AB" w:rsidRDefault="009A02AB" w:rsidP="009A02AB">
            <w:r>
              <w:t>ALT</w:t>
            </w:r>
          </w:p>
        </w:tc>
        <w:tc>
          <w:tcPr>
            <w:tcW w:w="2047" w:type="dxa"/>
          </w:tcPr>
          <w:p w14:paraId="1F248F94" w14:textId="67134692" w:rsidR="009A02AB" w:rsidRPr="009A02AB" w:rsidRDefault="009A02AB" w:rsidP="009A02AB">
            <w:pPr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 xml:space="preserve"> </w:t>
            </w:r>
          </w:p>
        </w:tc>
        <w:tc>
          <w:tcPr>
            <w:tcW w:w="2078" w:type="dxa"/>
          </w:tcPr>
          <w:p w14:paraId="58A4EFE4" w14:textId="77777777" w:rsidR="009A02AB" w:rsidRDefault="009A02AB" w:rsidP="009A02AB"/>
        </w:tc>
        <w:tc>
          <w:tcPr>
            <w:tcW w:w="1815" w:type="dxa"/>
          </w:tcPr>
          <w:p w14:paraId="4A93D079" w14:textId="77777777" w:rsidR="009A02AB" w:rsidRDefault="009A02AB" w:rsidP="009A02AB"/>
        </w:tc>
        <w:tc>
          <w:tcPr>
            <w:tcW w:w="1215" w:type="dxa"/>
          </w:tcPr>
          <w:p w14:paraId="5B6358D1" w14:textId="77777777" w:rsidR="009A02AB" w:rsidRDefault="009A02AB" w:rsidP="009A02AB"/>
        </w:tc>
      </w:tr>
      <w:tr w:rsidR="009A02AB" w14:paraId="462F819C" w14:textId="348D1DE5" w:rsidTr="009A02AB">
        <w:tc>
          <w:tcPr>
            <w:tcW w:w="1701" w:type="dxa"/>
          </w:tcPr>
          <w:p w14:paraId="2A3DCAD1" w14:textId="77777777" w:rsidR="009A02AB" w:rsidRDefault="009A02AB" w:rsidP="009A02AB">
            <w:r>
              <w:t>AST</w:t>
            </w:r>
          </w:p>
        </w:tc>
        <w:tc>
          <w:tcPr>
            <w:tcW w:w="2047" w:type="dxa"/>
          </w:tcPr>
          <w:p w14:paraId="1F9A8261" w14:textId="04A7B83A" w:rsidR="009A02AB" w:rsidRDefault="009A02AB" w:rsidP="009A02AB"/>
        </w:tc>
        <w:tc>
          <w:tcPr>
            <w:tcW w:w="2078" w:type="dxa"/>
          </w:tcPr>
          <w:p w14:paraId="05887D89" w14:textId="77777777" w:rsidR="009A02AB" w:rsidRDefault="009A02AB" w:rsidP="009A02AB"/>
        </w:tc>
        <w:tc>
          <w:tcPr>
            <w:tcW w:w="1815" w:type="dxa"/>
          </w:tcPr>
          <w:p w14:paraId="6044B062" w14:textId="77777777" w:rsidR="009A02AB" w:rsidRDefault="009A02AB" w:rsidP="009A02AB"/>
        </w:tc>
        <w:tc>
          <w:tcPr>
            <w:tcW w:w="1215" w:type="dxa"/>
          </w:tcPr>
          <w:p w14:paraId="24C09D08" w14:textId="77777777" w:rsidR="009A02AB" w:rsidRDefault="009A02AB" w:rsidP="009A02AB"/>
        </w:tc>
      </w:tr>
      <w:tr w:rsidR="009A02AB" w14:paraId="495742DA" w14:textId="68AAD181" w:rsidTr="009A02AB">
        <w:tc>
          <w:tcPr>
            <w:tcW w:w="1701" w:type="dxa"/>
          </w:tcPr>
          <w:p w14:paraId="24AC851E" w14:textId="77777777" w:rsidR="009A02AB" w:rsidRDefault="009A02AB" w:rsidP="009A02AB">
            <w:r>
              <w:t>Hemoglobin</w:t>
            </w:r>
          </w:p>
        </w:tc>
        <w:tc>
          <w:tcPr>
            <w:tcW w:w="2047" w:type="dxa"/>
          </w:tcPr>
          <w:p w14:paraId="097BA34C" w14:textId="613B190C" w:rsidR="009A02AB" w:rsidRDefault="009A02AB" w:rsidP="009A02AB"/>
        </w:tc>
        <w:tc>
          <w:tcPr>
            <w:tcW w:w="2078" w:type="dxa"/>
          </w:tcPr>
          <w:p w14:paraId="67345474" w14:textId="77777777" w:rsidR="009A02AB" w:rsidRDefault="009A02AB" w:rsidP="009A02AB"/>
        </w:tc>
        <w:tc>
          <w:tcPr>
            <w:tcW w:w="1815" w:type="dxa"/>
          </w:tcPr>
          <w:p w14:paraId="5D98C8AB" w14:textId="77777777" w:rsidR="009A02AB" w:rsidRDefault="009A02AB" w:rsidP="009A02AB"/>
        </w:tc>
        <w:tc>
          <w:tcPr>
            <w:tcW w:w="1215" w:type="dxa"/>
          </w:tcPr>
          <w:p w14:paraId="7C343AF2" w14:textId="77777777" w:rsidR="009A02AB" w:rsidRDefault="009A02AB" w:rsidP="009A02AB"/>
        </w:tc>
      </w:tr>
    </w:tbl>
    <w:p w14:paraId="4C9726F7" w14:textId="5B262825" w:rsidR="00480310" w:rsidRDefault="00480310"/>
    <w:p w14:paraId="61DF0734" w14:textId="77777777" w:rsidR="00480310" w:rsidRDefault="00480310">
      <w:r>
        <w:br w:type="page"/>
      </w:r>
    </w:p>
    <w:p w14:paraId="4CEA7F65" w14:textId="77777777" w:rsidR="006C29B8" w:rsidRDefault="006C29B8">
      <w:pPr>
        <w:rPr>
          <w:rFonts w:eastAsia="SimSun"/>
          <w:lang w:eastAsia="zh-CN"/>
        </w:rPr>
      </w:pPr>
    </w:p>
    <w:tbl>
      <w:tblPr>
        <w:tblW w:w="65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5600"/>
      </w:tblGrid>
      <w:tr w:rsidR="00180591" w:rsidRPr="00180591" w14:paraId="1071E66D" w14:textId="77777777" w:rsidTr="003764A2">
        <w:trPr>
          <w:trHeight w:val="290"/>
        </w:trPr>
        <w:tc>
          <w:tcPr>
            <w:tcW w:w="960" w:type="dxa"/>
            <w:noWrap/>
            <w:vAlign w:val="center"/>
          </w:tcPr>
          <w:p w14:paraId="43F8C46E" w14:textId="10567743" w:rsidR="00180591" w:rsidRPr="00180591" w:rsidRDefault="003764A2" w:rsidP="00180591">
            <w:pPr>
              <w:spacing w:after="0" w:line="240" w:lineRule="auto"/>
              <w:rPr>
                <w:rFonts w:ascii="Arial Unicode MS" w:eastAsia="Arial Unicode MS" w:hAnsi="Arial Unicode MS" w:cs="Arial Unicode MS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5C6289">
              <w:rPr>
                <w:rFonts w:ascii="Arial Unicode MS" w:eastAsia="Arial Unicode MS" w:hAnsi="Arial Unicode MS" w:cs="Arial Unicode MS"/>
                <w:b/>
                <w:bCs/>
                <w:color w:val="000000"/>
                <w:sz w:val="20"/>
                <w:szCs w:val="20"/>
                <w:lang w:eastAsia="zh-CN"/>
              </w:rPr>
              <w:t>O</w:t>
            </w:r>
            <w:r w:rsidRPr="005C6289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20"/>
                <w:szCs w:val="20"/>
                <w:lang w:eastAsia="zh-CN"/>
              </w:rPr>
              <w:t>thers</w:t>
            </w:r>
          </w:p>
        </w:tc>
        <w:tc>
          <w:tcPr>
            <w:tcW w:w="5600" w:type="dxa"/>
            <w:noWrap/>
            <w:vAlign w:val="bottom"/>
          </w:tcPr>
          <w:p w14:paraId="39947C50" w14:textId="7BDF598F" w:rsidR="00180591" w:rsidRPr="00180591" w:rsidRDefault="00180591" w:rsidP="0018059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zh-CN"/>
              </w:rPr>
            </w:pPr>
          </w:p>
        </w:tc>
      </w:tr>
      <w:tr w:rsidR="003764A2" w:rsidRPr="00180591" w14:paraId="3A8B0AE3" w14:textId="77777777" w:rsidTr="00180591">
        <w:trPr>
          <w:trHeight w:val="290"/>
        </w:trPr>
        <w:tc>
          <w:tcPr>
            <w:tcW w:w="960" w:type="dxa"/>
            <w:noWrap/>
            <w:vAlign w:val="center"/>
          </w:tcPr>
          <w:p w14:paraId="0B39DF16" w14:textId="5D344441" w:rsidR="003764A2" w:rsidRPr="00180591" w:rsidRDefault="003764A2" w:rsidP="003764A2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eastAsia="zh-CN"/>
              </w:rPr>
            </w:pPr>
            <w:r w:rsidRPr="00180591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eastAsia="zh-CN"/>
              </w:rPr>
              <w:t>14-6.06</w:t>
            </w:r>
          </w:p>
        </w:tc>
        <w:tc>
          <w:tcPr>
            <w:tcW w:w="5600" w:type="dxa"/>
            <w:noWrap/>
            <w:vAlign w:val="bottom"/>
          </w:tcPr>
          <w:p w14:paraId="4630005F" w14:textId="392B4E60" w:rsidR="003764A2" w:rsidRPr="00180591" w:rsidRDefault="003764A2" w:rsidP="003764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zh-CN"/>
              </w:rPr>
            </w:pPr>
            <w:r w:rsidRPr="00180591">
              <w:rPr>
                <w:rFonts w:ascii="Aptos Narrow" w:eastAsia="Times New Roman" w:hAnsi="Aptos Narrow" w:cs="Times New Roman"/>
                <w:color w:val="000000"/>
                <w:lang w:eastAsia="zh-CN"/>
              </w:rPr>
              <w:t>Hy’s Law Shifts</w:t>
            </w:r>
          </w:p>
        </w:tc>
      </w:tr>
      <w:tr w:rsidR="003764A2" w:rsidRPr="00180591" w14:paraId="5E202810" w14:textId="77777777" w:rsidTr="00180591">
        <w:trPr>
          <w:trHeight w:val="290"/>
        </w:trPr>
        <w:tc>
          <w:tcPr>
            <w:tcW w:w="960" w:type="dxa"/>
            <w:noWrap/>
            <w:vAlign w:val="center"/>
            <w:hideMark/>
          </w:tcPr>
          <w:p w14:paraId="0F8108A2" w14:textId="77777777" w:rsidR="003764A2" w:rsidRPr="00180591" w:rsidRDefault="003764A2" w:rsidP="003764A2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eastAsia="zh-CN"/>
              </w:rPr>
            </w:pPr>
            <w:r w:rsidRPr="00180591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eastAsia="zh-CN"/>
              </w:rPr>
              <w:t>14-7.02</w:t>
            </w:r>
          </w:p>
        </w:tc>
        <w:tc>
          <w:tcPr>
            <w:tcW w:w="5600" w:type="dxa"/>
            <w:noWrap/>
            <w:vAlign w:val="bottom"/>
            <w:hideMark/>
          </w:tcPr>
          <w:p w14:paraId="6434F176" w14:textId="77777777" w:rsidR="003764A2" w:rsidRPr="00180591" w:rsidRDefault="003764A2" w:rsidP="003764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zh-CN"/>
              </w:rPr>
            </w:pPr>
            <w:r w:rsidRPr="00180591">
              <w:rPr>
                <w:rFonts w:ascii="Aptos Narrow" w:eastAsia="Times New Roman" w:hAnsi="Aptos Narrow" w:cs="Times New Roman"/>
                <w:color w:val="000000"/>
                <w:lang w:eastAsia="zh-CN"/>
              </w:rPr>
              <w:t>Vital Signs Change from Baseline</w:t>
            </w:r>
          </w:p>
        </w:tc>
      </w:tr>
      <w:tr w:rsidR="003764A2" w:rsidRPr="00180591" w14:paraId="45FAD1D0" w14:textId="77777777" w:rsidTr="00180591">
        <w:trPr>
          <w:trHeight w:val="290"/>
        </w:trPr>
        <w:tc>
          <w:tcPr>
            <w:tcW w:w="960" w:type="dxa"/>
            <w:noWrap/>
            <w:vAlign w:val="center"/>
            <w:hideMark/>
          </w:tcPr>
          <w:p w14:paraId="12ADD2BE" w14:textId="77777777" w:rsidR="003764A2" w:rsidRPr="00180591" w:rsidRDefault="003764A2" w:rsidP="003764A2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eastAsia="zh-CN"/>
              </w:rPr>
            </w:pPr>
            <w:r w:rsidRPr="00180591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eastAsia="zh-CN"/>
              </w:rPr>
              <w:t>14-7.03</w:t>
            </w:r>
          </w:p>
        </w:tc>
        <w:tc>
          <w:tcPr>
            <w:tcW w:w="5600" w:type="dxa"/>
            <w:noWrap/>
            <w:vAlign w:val="bottom"/>
            <w:hideMark/>
          </w:tcPr>
          <w:p w14:paraId="317A9033" w14:textId="77777777" w:rsidR="003764A2" w:rsidRPr="00180591" w:rsidRDefault="003764A2" w:rsidP="003764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zh-CN"/>
              </w:rPr>
            </w:pPr>
            <w:r w:rsidRPr="00180591">
              <w:rPr>
                <w:rFonts w:ascii="Aptos Narrow" w:eastAsia="Times New Roman" w:hAnsi="Aptos Narrow" w:cs="Times New Roman"/>
                <w:color w:val="000000"/>
                <w:lang w:eastAsia="zh-CN"/>
              </w:rPr>
              <w:t>Weight Change from Baseline</w:t>
            </w:r>
          </w:p>
        </w:tc>
      </w:tr>
      <w:tr w:rsidR="003764A2" w:rsidRPr="00180591" w14:paraId="3C7D1CC4" w14:textId="77777777" w:rsidTr="00180591">
        <w:trPr>
          <w:trHeight w:val="290"/>
        </w:trPr>
        <w:tc>
          <w:tcPr>
            <w:tcW w:w="960" w:type="dxa"/>
            <w:noWrap/>
            <w:vAlign w:val="center"/>
            <w:hideMark/>
          </w:tcPr>
          <w:p w14:paraId="424FF7DF" w14:textId="77777777" w:rsidR="003764A2" w:rsidRPr="00180591" w:rsidRDefault="003764A2" w:rsidP="003764A2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eastAsia="zh-CN"/>
              </w:rPr>
            </w:pPr>
            <w:r w:rsidRPr="00180591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lang w:eastAsia="zh-CN"/>
              </w:rPr>
              <w:t>14-7.04</w:t>
            </w:r>
          </w:p>
        </w:tc>
        <w:tc>
          <w:tcPr>
            <w:tcW w:w="5600" w:type="dxa"/>
            <w:noWrap/>
            <w:vAlign w:val="bottom"/>
            <w:hideMark/>
          </w:tcPr>
          <w:p w14:paraId="10E501A7" w14:textId="77777777" w:rsidR="003764A2" w:rsidRPr="00180591" w:rsidRDefault="003764A2" w:rsidP="003764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zh-CN"/>
              </w:rPr>
            </w:pPr>
            <w:r w:rsidRPr="00180591">
              <w:rPr>
                <w:rFonts w:ascii="Aptos Narrow" w:eastAsia="Times New Roman" w:hAnsi="Aptos Narrow" w:cs="Times New Roman"/>
                <w:color w:val="000000"/>
                <w:lang w:eastAsia="zh-CN"/>
              </w:rPr>
              <w:t>Summary of Concomitant Medications</w:t>
            </w:r>
          </w:p>
        </w:tc>
      </w:tr>
      <w:tr w:rsidR="00182ADD" w:rsidRPr="00180591" w14:paraId="647A5014" w14:textId="77777777" w:rsidTr="00180591">
        <w:trPr>
          <w:trHeight w:val="290"/>
        </w:trPr>
        <w:tc>
          <w:tcPr>
            <w:tcW w:w="960" w:type="dxa"/>
            <w:noWrap/>
            <w:vAlign w:val="center"/>
          </w:tcPr>
          <w:p w14:paraId="29CCC27E" w14:textId="77777777" w:rsidR="00182ADD" w:rsidRPr="00180591" w:rsidRDefault="00182ADD" w:rsidP="003764A2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5600" w:type="dxa"/>
            <w:noWrap/>
            <w:vAlign w:val="bottom"/>
          </w:tcPr>
          <w:p w14:paraId="2F4E28A7" w14:textId="77777777" w:rsidR="00182ADD" w:rsidRPr="00180591" w:rsidRDefault="00182ADD" w:rsidP="003764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zh-CN"/>
              </w:rPr>
            </w:pPr>
          </w:p>
        </w:tc>
      </w:tr>
      <w:tr w:rsidR="00182ADD" w:rsidRPr="00180591" w14:paraId="1F90F9EF" w14:textId="77777777" w:rsidTr="00C222E3">
        <w:trPr>
          <w:trHeight w:val="290"/>
        </w:trPr>
        <w:tc>
          <w:tcPr>
            <w:tcW w:w="960" w:type="dxa"/>
            <w:noWrap/>
          </w:tcPr>
          <w:p w14:paraId="762EB409" w14:textId="1BF1ACA0" w:rsidR="00182ADD" w:rsidRPr="00180591" w:rsidRDefault="00182ADD" w:rsidP="00182ADD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eastAsia="zh-CN"/>
              </w:rPr>
            </w:pPr>
            <w:r w:rsidRPr="00F730EA">
              <w:t>14-3.01</w:t>
            </w:r>
          </w:p>
        </w:tc>
        <w:tc>
          <w:tcPr>
            <w:tcW w:w="5600" w:type="dxa"/>
            <w:noWrap/>
            <w:vAlign w:val="bottom"/>
          </w:tcPr>
          <w:p w14:paraId="78BDAC89" w14:textId="25D7505D" w:rsidR="00182ADD" w:rsidRPr="00180591" w:rsidRDefault="00182ADD" w:rsidP="00182A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zh-CN"/>
              </w:rPr>
            </w:pPr>
            <w:r>
              <w:rPr>
                <w:rFonts w:ascii="Aptos Narrow" w:hAnsi="Aptos Narrow"/>
                <w:color w:val="000000"/>
              </w:rPr>
              <w:t>Change from Baseline to Week 24 (LOCF)</w:t>
            </w:r>
          </w:p>
        </w:tc>
      </w:tr>
      <w:tr w:rsidR="00182ADD" w:rsidRPr="00180591" w14:paraId="19289166" w14:textId="77777777" w:rsidTr="00C222E3">
        <w:trPr>
          <w:trHeight w:val="290"/>
        </w:trPr>
        <w:tc>
          <w:tcPr>
            <w:tcW w:w="960" w:type="dxa"/>
            <w:noWrap/>
          </w:tcPr>
          <w:p w14:paraId="2F531E53" w14:textId="0140A7B5" w:rsidR="00182ADD" w:rsidRPr="00180591" w:rsidRDefault="00182ADD" w:rsidP="00182ADD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eastAsia="zh-CN"/>
              </w:rPr>
            </w:pPr>
            <w:r w:rsidRPr="00F730EA">
              <w:t>14-3.07</w:t>
            </w:r>
          </w:p>
        </w:tc>
        <w:tc>
          <w:tcPr>
            <w:tcW w:w="5600" w:type="dxa"/>
            <w:noWrap/>
            <w:vAlign w:val="bottom"/>
          </w:tcPr>
          <w:p w14:paraId="22BF1F82" w14:textId="73A89B26" w:rsidR="00182ADD" w:rsidRPr="00180591" w:rsidRDefault="00182ADD" w:rsidP="00182A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zh-CN"/>
              </w:rPr>
            </w:pPr>
            <w:r>
              <w:rPr>
                <w:rFonts w:ascii="Aptos Narrow" w:hAnsi="Aptos Narrow"/>
                <w:color w:val="000000"/>
              </w:rPr>
              <w:t>Change from Baseline to Week 24 (Completers)</w:t>
            </w:r>
          </w:p>
        </w:tc>
      </w:tr>
      <w:tr w:rsidR="00182ADD" w:rsidRPr="00180591" w14:paraId="789E0D0F" w14:textId="77777777" w:rsidTr="00C222E3">
        <w:trPr>
          <w:trHeight w:val="290"/>
        </w:trPr>
        <w:tc>
          <w:tcPr>
            <w:tcW w:w="960" w:type="dxa"/>
            <w:noWrap/>
          </w:tcPr>
          <w:p w14:paraId="074099E4" w14:textId="286E7C6F" w:rsidR="00182ADD" w:rsidRPr="00180591" w:rsidRDefault="00182ADD" w:rsidP="00182ADD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eastAsia="zh-CN"/>
              </w:rPr>
            </w:pPr>
            <w:r w:rsidRPr="00F730EA">
              <w:t>14-3.08</w:t>
            </w:r>
          </w:p>
        </w:tc>
        <w:tc>
          <w:tcPr>
            <w:tcW w:w="5600" w:type="dxa"/>
            <w:noWrap/>
            <w:vAlign w:val="bottom"/>
          </w:tcPr>
          <w:p w14:paraId="545C6BBD" w14:textId="574FAF88" w:rsidR="00182ADD" w:rsidRPr="00180591" w:rsidRDefault="00182ADD" w:rsidP="00182A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zh-CN"/>
              </w:rPr>
            </w:pPr>
            <w:r>
              <w:rPr>
                <w:rFonts w:ascii="Aptos Narrow" w:hAnsi="Aptos Narrow"/>
                <w:color w:val="000000"/>
              </w:rPr>
              <w:t>Change from Baseline to Week 24 (Males)</w:t>
            </w:r>
          </w:p>
        </w:tc>
      </w:tr>
      <w:tr w:rsidR="00182ADD" w:rsidRPr="00180591" w14:paraId="71F0F235" w14:textId="77777777" w:rsidTr="00180591">
        <w:trPr>
          <w:trHeight w:val="290"/>
        </w:trPr>
        <w:tc>
          <w:tcPr>
            <w:tcW w:w="960" w:type="dxa"/>
            <w:noWrap/>
            <w:vAlign w:val="center"/>
          </w:tcPr>
          <w:p w14:paraId="2BE93E08" w14:textId="77777777" w:rsidR="00182ADD" w:rsidRPr="00180591" w:rsidRDefault="00182ADD" w:rsidP="00182ADD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5600" w:type="dxa"/>
            <w:noWrap/>
            <w:vAlign w:val="bottom"/>
          </w:tcPr>
          <w:p w14:paraId="2DFD8556" w14:textId="77777777" w:rsidR="00182ADD" w:rsidRPr="00180591" w:rsidRDefault="00182ADD" w:rsidP="00182A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zh-CN"/>
              </w:rPr>
            </w:pPr>
          </w:p>
        </w:tc>
      </w:tr>
    </w:tbl>
    <w:p w14:paraId="19E221D1" w14:textId="77777777" w:rsidR="00180591" w:rsidRDefault="00180591">
      <w:pPr>
        <w:rPr>
          <w:rFonts w:eastAsia="SimSun"/>
          <w:lang w:eastAsia="zh-CN"/>
        </w:rPr>
      </w:pPr>
    </w:p>
    <w:p w14:paraId="1234C782" w14:textId="6E8977F3" w:rsidR="00FD48E1" w:rsidRDefault="00FD48E1">
      <w:pPr>
        <w:rPr>
          <w:rFonts w:eastAsia="SimSun"/>
          <w:lang w:eastAsia="zh-CN"/>
        </w:rPr>
      </w:pPr>
      <w:hyperlink r:id="rId6" w:history="1">
        <w:r w:rsidRPr="00C366EB">
          <w:rPr>
            <w:rStyle w:val="Hyperlink"/>
            <w:rFonts w:eastAsia="SimSun"/>
            <w:lang w:eastAsia="zh-CN"/>
          </w:rPr>
          <w:t>https://github.com/Daniel-355/sdtm-adam-pilot-project/blob/master/updated-pilot-submission-package/900172/m5/53-clin-stud-rep/535-rep-effic-safety-stud/5351-stud-rep-contr/cdiscpilot01/cdiscpilot01.pdf</w:t>
        </w:r>
      </w:hyperlink>
      <w:r>
        <w:rPr>
          <w:rFonts w:eastAsia="SimSun" w:hint="eastAsia"/>
          <w:lang w:eastAsia="zh-CN"/>
        </w:rPr>
        <w:t xml:space="preserve"> </w:t>
      </w:r>
    </w:p>
    <w:p w14:paraId="01206F9B" w14:textId="77777777" w:rsidR="000233FC" w:rsidRDefault="000233FC">
      <w:pPr>
        <w:rPr>
          <w:rFonts w:eastAsia="SimSun"/>
          <w:lang w:eastAsia="zh-CN"/>
        </w:rPr>
      </w:pPr>
    </w:p>
    <w:p w14:paraId="6F0D1081" w14:textId="633F1A0D" w:rsidR="000233FC" w:rsidRDefault="000233FC">
      <w:pPr>
        <w:rPr>
          <w:rFonts w:eastAsia="SimSun"/>
          <w:lang w:eastAsia="zh-CN"/>
        </w:rPr>
      </w:pPr>
      <w:r>
        <w:rPr>
          <w:rFonts w:eastAsia="SimSun"/>
          <w:lang w:eastAsia="zh-CN"/>
        </w:rPr>
        <w:br w:type="page"/>
      </w:r>
    </w:p>
    <w:p w14:paraId="2A3B43B2" w14:textId="77777777" w:rsidR="00696756" w:rsidRPr="00696756" w:rsidRDefault="00696756" w:rsidP="00696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696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lastRenderedPageBreak/>
        <w:t xml:space="preserve">Table → </w:t>
      </w:r>
      <w:proofErr w:type="spellStart"/>
      <w:r w:rsidRPr="00696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ADaM</w:t>
      </w:r>
      <w:proofErr w:type="spellEnd"/>
      <w:r w:rsidRPr="00696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 xml:space="preserve"> → Variable → SDTM</w:t>
      </w:r>
    </w:p>
    <w:p w14:paraId="3EA0C8D3" w14:textId="77777777" w:rsidR="00696756" w:rsidRPr="00696756" w:rsidRDefault="00696756" w:rsidP="00696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696756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Oncology Traceability Matrix</w:t>
      </w:r>
    </w:p>
    <w:p w14:paraId="3945133B" w14:textId="77777777" w:rsidR="00696756" w:rsidRPr="00696756" w:rsidRDefault="00696756" w:rsidP="00696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696756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54A18292">
          <v:rect id="_x0000_i1025" style="width:0;height:1.5pt" o:hralign="center" o:hrstd="t" o:hr="t" fillcolor="#a0a0a0" stroked="f"/>
        </w:pict>
      </w:r>
    </w:p>
    <w:p w14:paraId="29FF8A56" w14:textId="77777777" w:rsidR="00696756" w:rsidRPr="00696756" w:rsidRDefault="00696756" w:rsidP="00696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696756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Table 1. Subject Disposition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587"/>
        <w:gridCol w:w="1707"/>
        <w:gridCol w:w="2408"/>
      </w:tblGrid>
      <w:tr w:rsidR="00696756" w:rsidRPr="00696756" w14:paraId="1E16B9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ADF28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DFFDA2B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proofErr w:type="spellStart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ADaM</w:t>
            </w:r>
            <w:proofErr w:type="spellEnd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Dataset</w:t>
            </w:r>
          </w:p>
        </w:tc>
        <w:tc>
          <w:tcPr>
            <w:tcW w:w="0" w:type="auto"/>
            <w:vAlign w:val="center"/>
            <w:hideMark/>
          </w:tcPr>
          <w:p w14:paraId="3B619F41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proofErr w:type="spellStart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ADaM</w:t>
            </w:r>
            <w:proofErr w:type="spellEnd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Variable</w:t>
            </w:r>
          </w:p>
        </w:tc>
        <w:tc>
          <w:tcPr>
            <w:tcW w:w="0" w:type="auto"/>
            <w:vAlign w:val="center"/>
            <w:hideMark/>
          </w:tcPr>
          <w:p w14:paraId="2B274F37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SDTM Source</w:t>
            </w:r>
          </w:p>
        </w:tc>
      </w:tr>
      <w:tr w:rsidR="00696756" w:rsidRPr="00696756" w14:paraId="2C476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C2A5A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Subject Disposition</w:t>
            </w:r>
          </w:p>
        </w:tc>
        <w:tc>
          <w:tcPr>
            <w:tcW w:w="0" w:type="auto"/>
            <w:vAlign w:val="center"/>
            <w:hideMark/>
          </w:tcPr>
          <w:p w14:paraId="7B81A173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371BA20D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USUBJID</w:t>
            </w:r>
          </w:p>
        </w:tc>
        <w:tc>
          <w:tcPr>
            <w:tcW w:w="0" w:type="auto"/>
            <w:vAlign w:val="center"/>
            <w:hideMark/>
          </w:tcPr>
          <w:p w14:paraId="3A24AE81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DM.USUBJID</w:t>
            </w:r>
          </w:p>
        </w:tc>
      </w:tr>
      <w:tr w:rsidR="00696756" w:rsidRPr="00696756" w14:paraId="6023E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B7C59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014E31E9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2FDD6760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TRT01P</w:t>
            </w:r>
          </w:p>
        </w:tc>
        <w:tc>
          <w:tcPr>
            <w:tcW w:w="0" w:type="auto"/>
            <w:vAlign w:val="center"/>
            <w:hideMark/>
          </w:tcPr>
          <w:p w14:paraId="5BD39C66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DM / Trial Design</w:t>
            </w:r>
          </w:p>
        </w:tc>
      </w:tr>
      <w:tr w:rsidR="00696756" w:rsidRPr="00696756" w14:paraId="653A4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F1D40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796219B5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43811F74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4BA071CB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EX</w:t>
            </w:r>
          </w:p>
        </w:tc>
      </w:tr>
      <w:tr w:rsidR="00696756" w:rsidRPr="00696756" w14:paraId="53CE4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3C232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5BEDAAD0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47BEE5AC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SAFFL</w:t>
            </w:r>
          </w:p>
        </w:tc>
        <w:tc>
          <w:tcPr>
            <w:tcW w:w="0" w:type="auto"/>
            <w:vAlign w:val="center"/>
            <w:hideMark/>
          </w:tcPr>
          <w:p w14:paraId="017DD7D9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EX (≥1 dose)</w:t>
            </w:r>
          </w:p>
        </w:tc>
      </w:tr>
      <w:tr w:rsidR="00696756" w:rsidRPr="00696756" w14:paraId="3BF82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32A88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33837754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558595C6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ITTFL</w:t>
            </w:r>
          </w:p>
        </w:tc>
        <w:tc>
          <w:tcPr>
            <w:tcW w:w="0" w:type="auto"/>
            <w:vAlign w:val="center"/>
            <w:hideMark/>
          </w:tcPr>
          <w:p w14:paraId="00CFB8FB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DM</w:t>
            </w:r>
          </w:p>
        </w:tc>
      </w:tr>
      <w:tr w:rsidR="00696756" w:rsidRPr="00696756" w14:paraId="6541B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F71FC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6654922F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5578F368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PPFL</w:t>
            </w:r>
          </w:p>
        </w:tc>
        <w:tc>
          <w:tcPr>
            <w:tcW w:w="0" w:type="auto"/>
            <w:vAlign w:val="center"/>
            <w:hideMark/>
          </w:tcPr>
          <w:p w14:paraId="1C1ED0EC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Derived (Protocol rules)</w:t>
            </w:r>
          </w:p>
        </w:tc>
      </w:tr>
      <w:tr w:rsidR="00696756" w:rsidRPr="00696756" w14:paraId="35428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18257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6021FBE0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12C8AA07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COMPLFL</w:t>
            </w:r>
          </w:p>
        </w:tc>
        <w:tc>
          <w:tcPr>
            <w:tcW w:w="0" w:type="auto"/>
            <w:vAlign w:val="center"/>
            <w:hideMark/>
          </w:tcPr>
          <w:p w14:paraId="372F865E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DS</w:t>
            </w:r>
          </w:p>
        </w:tc>
      </w:tr>
      <w:tr w:rsidR="00696756" w:rsidRPr="00696756" w14:paraId="14675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E5175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2D17D976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06FE432F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DCSREAS</w:t>
            </w:r>
          </w:p>
        </w:tc>
        <w:tc>
          <w:tcPr>
            <w:tcW w:w="0" w:type="auto"/>
            <w:vAlign w:val="center"/>
            <w:hideMark/>
          </w:tcPr>
          <w:p w14:paraId="63642835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DS.DSDECOD</w:t>
            </w:r>
          </w:p>
        </w:tc>
      </w:tr>
      <w:tr w:rsidR="00696756" w:rsidRPr="00696756" w14:paraId="778B9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2905B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0C68D1D9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2C471CB1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TRTEDT</w:t>
            </w:r>
          </w:p>
        </w:tc>
        <w:tc>
          <w:tcPr>
            <w:tcW w:w="0" w:type="auto"/>
            <w:vAlign w:val="center"/>
            <w:hideMark/>
          </w:tcPr>
          <w:p w14:paraId="3F24883E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EX.EXENDTC</w:t>
            </w:r>
          </w:p>
        </w:tc>
      </w:tr>
    </w:tbl>
    <w:p w14:paraId="418BA6D3" w14:textId="77777777" w:rsidR="00696756" w:rsidRPr="00696756" w:rsidRDefault="00696756" w:rsidP="00696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696756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531AF75A">
          <v:rect id="_x0000_i1026" style="width:0;height:1.5pt" o:hralign="center" o:hrstd="t" o:hr="t" fillcolor="#a0a0a0" stroked="f"/>
        </w:pict>
      </w:r>
    </w:p>
    <w:p w14:paraId="258BCDD6" w14:textId="77777777" w:rsidR="00696756" w:rsidRPr="00696756" w:rsidRDefault="00696756" w:rsidP="00696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696756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Table 2. Demographics and Baseline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1587"/>
        <w:gridCol w:w="1707"/>
        <w:gridCol w:w="1535"/>
      </w:tblGrid>
      <w:tr w:rsidR="00696756" w:rsidRPr="00696756" w14:paraId="529746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454C5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714F517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proofErr w:type="spellStart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ADaM</w:t>
            </w:r>
            <w:proofErr w:type="spellEnd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Dataset</w:t>
            </w:r>
          </w:p>
        </w:tc>
        <w:tc>
          <w:tcPr>
            <w:tcW w:w="0" w:type="auto"/>
            <w:vAlign w:val="center"/>
            <w:hideMark/>
          </w:tcPr>
          <w:p w14:paraId="0A0B4003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proofErr w:type="spellStart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ADaM</w:t>
            </w:r>
            <w:proofErr w:type="spellEnd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Variable</w:t>
            </w:r>
          </w:p>
        </w:tc>
        <w:tc>
          <w:tcPr>
            <w:tcW w:w="0" w:type="auto"/>
            <w:vAlign w:val="center"/>
            <w:hideMark/>
          </w:tcPr>
          <w:p w14:paraId="6CA35F98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SDTM Source</w:t>
            </w:r>
          </w:p>
        </w:tc>
      </w:tr>
      <w:tr w:rsidR="00696756" w:rsidRPr="00696756" w14:paraId="3089E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3A9F8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Demographics &amp; Baseline</w:t>
            </w:r>
          </w:p>
        </w:tc>
        <w:tc>
          <w:tcPr>
            <w:tcW w:w="0" w:type="auto"/>
            <w:vAlign w:val="center"/>
            <w:hideMark/>
          </w:tcPr>
          <w:p w14:paraId="404C4172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48778EA7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DA86726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DM.AGE</w:t>
            </w:r>
          </w:p>
        </w:tc>
      </w:tr>
      <w:tr w:rsidR="00696756" w:rsidRPr="00696756" w14:paraId="1B821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2C75C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7816E292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20FEE630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14:paraId="6DD18FAF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DM.SEX</w:t>
            </w:r>
          </w:p>
        </w:tc>
      </w:tr>
      <w:tr w:rsidR="00696756" w:rsidRPr="00696756" w14:paraId="6A994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35EC3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3E6757C6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1D9F2737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RACE</w:t>
            </w:r>
          </w:p>
        </w:tc>
        <w:tc>
          <w:tcPr>
            <w:tcW w:w="0" w:type="auto"/>
            <w:vAlign w:val="center"/>
            <w:hideMark/>
          </w:tcPr>
          <w:p w14:paraId="7DB02C1D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DM.RACE</w:t>
            </w:r>
          </w:p>
        </w:tc>
      </w:tr>
      <w:tr w:rsidR="00696756" w:rsidRPr="00696756" w14:paraId="107FA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4B8F7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02988C23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3144DB3B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399B28F9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VS</w:t>
            </w:r>
          </w:p>
        </w:tc>
      </w:tr>
      <w:tr w:rsidR="00696756" w:rsidRPr="00696756" w14:paraId="68FFF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F8624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3ED9BA57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41CE7C57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2984DC31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VS</w:t>
            </w:r>
          </w:p>
        </w:tc>
      </w:tr>
      <w:tr w:rsidR="00696756" w:rsidRPr="00696756" w14:paraId="6AC02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9697B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643074B7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31FA72F0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70182E96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Derived (VS)</w:t>
            </w:r>
          </w:p>
        </w:tc>
      </w:tr>
      <w:tr w:rsidR="00696756" w:rsidRPr="00696756" w14:paraId="3D54E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F6685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4C0CD914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23F0A929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ECOG</w:t>
            </w:r>
          </w:p>
        </w:tc>
        <w:tc>
          <w:tcPr>
            <w:tcW w:w="0" w:type="auto"/>
            <w:vAlign w:val="center"/>
            <w:hideMark/>
          </w:tcPr>
          <w:p w14:paraId="62965C04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SC or QS</w:t>
            </w:r>
          </w:p>
        </w:tc>
      </w:tr>
      <w:tr w:rsidR="00696756" w:rsidRPr="00696756" w14:paraId="07277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0CBE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7147C962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6A05B840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87A4EA1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SC</w:t>
            </w:r>
          </w:p>
        </w:tc>
      </w:tr>
      <w:tr w:rsidR="00696756" w:rsidRPr="00696756" w14:paraId="2C1C4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186D8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7FAED00D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70707CC7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METASTFL</w:t>
            </w:r>
          </w:p>
        </w:tc>
        <w:tc>
          <w:tcPr>
            <w:tcW w:w="0" w:type="auto"/>
            <w:vAlign w:val="center"/>
            <w:hideMark/>
          </w:tcPr>
          <w:p w14:paraId="266FDA73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SC / MH</w:t>
            </w:r>
          </w:p>
        </w:tc>
      </w:tr>
      <w:tr w:rsidR="00696756" w:rsidRPr="00696756" w14:paraId="6F87A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78B5D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0F0A4B06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18ECEFA9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54B2EF00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EX</w:t>
            </w:r>
          </w:p>
        </w:tc>
      </w:tr>
    </w:tbl>
    <w:p w14:paraId="430CE521" w14:textId="77777777" w:rsidR="00696756" w:rsidRPr="00696756" w:rsidRDefault="00696756" w:rsidP="00696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696756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4C900924">
          <v:rect id="_x0000_i1027" style="width:0;height:1.5pt" o:hralign="center" o:hrstd="t" o:hr="t" fillcolor="#a0a0a0" stroked="f"/>
        </w:pict>
      </w:r>
    </w:p>
    <w:p w14:paraId="60BF0E36" w14:textId="77777777" w:rsidR="00696756" w:rsidRPr="00696756" w:rsidRDefault="00696756" w:rsidP="00696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696756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Table 3. Treatment Exposure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587"/>
        <w:gridCol w:w="1707"/>
        <w:gridCol w:w="3222"/>
      </w:tblGrid>
      <w:tr w:rsidR="00696756" w:rsidRPr="00696756" w14:paraId="789C6E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104B0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26D89F7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proofErr w:type="spellStart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ADaM</w:t>
            </w:r>
            <w:proofErr w:type="spellEnd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Dataset</w:t>
            </w:r>
          </w:p>
        </w:tc>
        <w:tc>
          <w:tcPr>
            <w:tcW w:w="0" w:type="auto"/>
            <w:vAlign w:val="center"/>
            <w:hideMark/>
          </w:tcPr>
          <w:p w14:paraId="3F527AC8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proofErr w:type="spellStart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ADaM</w:t>
            </w:r>
            <w:proofErr w:type="spellEnd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Variable</w:t>
            </w:r>
          </w:p>
        </w:tc>
        <w:tc>
          <w:tcPr>
            <w:tcW w:w="0" w:type="auto"/>
            <w:vAlign w:val="center"/>
            <w:hideMark/>
          </w:tcPr>
          <w:p w14:paraId="5A3D3162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SDTM Source</w:t>
            </w:r>
          </w:p>
        </w:tc>
      </w:tr>
      <w:tr w:rsidR="00696756" w:rsidRPr="00696756" w14:paraId="58011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A9515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lastRenderedPageBreak/>
              <w:t>Treatment Exposure</w:t>
            </w:r>
          </w:p>
        </w:tc>
        <w:tc>
          <w:tcPr>
            <w:tcW w:w="0" w:type="auto"/>
            <w:vAlign w:val="center"/>
            <w:hideMark/>
          </w:tcPr>
          <w:p w14:paraId="5C460963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ADEX</w:t>
            </w:r>
          </w:p>
        </w:tc>
        <w:tc>
          <w:tcPr>
            <w:tcW w:w="0" w:type="auto"/>
            <w:vAlign w:val="center"/>
            <w:hideMark/>
          </w:tcPr>
          <w:p w14:paraId="05E3151A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EXDOSE</w:t>
            </w:r>
          </w:p>
        </w:tc>
        <w:tc>
          <w:tcPr>
            <w:tcW w:w="0" w:type="auto"/>
            <w:vAlign w:val="center"/>
            <w:hideMark/>
          </w:tcPr>
          <w:p w14:paraId="73AD3CC4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EX.EXDOSE</w:t>
            </w:r>
          </w:p>
        </w:tc>
      </w:tr>
      <w:tr w:rsidR="00696756" w:rsidRPr="00696756" w14:paraId="237DF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1FB04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38A7A4EA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ADEX</w:t>
            </w:r>
          </w:p>
        </w:tc>
        <w:tc>
          <w:tcPr>
            <w:tcW w:w="0" w:type="auto"/>
            <w:vAlign w:val="center"/>
            <w:hideMark/>
          </w:tcPr>
          <w:p w14:paraId="126E8465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CUMDOSE</w:t>
            </w:r>
          </w:p>
        </w:tc>
        <w:tc>
          <w:tcPr>
            <w:tcW w:w="0" w:type="auto"/>
            <w:vAlign w:val="center"/>
            <w:hideMark/>
          </w:tcPr>
          <w:p w14:paraId="34D9D2EF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Derived from EX</w:t>
            </w:r>
          </w:p>
        </w:tc>
      </w:tr>
      <w:tr w:rsidR="00696756" w:rsidRPr="00696756" w14:paraId="562D8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96CD8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2BB16E2A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ADEX</w:t>
            </w:r>
          </w:p>
        </w:tc>
        <w:tc>
          <w:tcPr>
            <w:tcW w:w="0" w:type="auto"/>
            <w:vAlign w:val="center"/>
            <w:hideMark/>
          </w:tcPr>
          <w:p w14:paraId="50DC16FA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TRTDUR</w:t>
            </w:r>
          </w:p>
        </w:tc>
        <w:tc>
          <w:tcPr>
            <w:tcW w:w="0" w:type="auto"/>
            <w:vAlign w:val="center"/>
            <w:hideMark/>
          </w:tcPr>
          <w:p w14:paraId="266A46DE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EX.EXSTDTC / EX.EXENDTC</w:t>
            </w:r>
          </w:p>
        </w:tc>
      </w:tr>
      <w:tr w:rsidR="00696756" w:rsidRPr="00696756" w14:paraId="557CF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B0FF0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0DFF37D1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ADEX</w:t>
            </w:r>
          </w:p>
        </w:tc>
        <w:tc>
          <w:tcPr>
            <w:tcW w:w="0" w:type="auto"/>
            <w:vAlign w:val="center"/>
            <w:hideMark/>
          </w:tcPr>
          <w:p w14:paraId="130D074C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RDI</w:t>
            </w:r>
          </w:p>
        </w:tc>
        <w:tc>
          <w:tcPr>
            <w:tcW w:w="0" w:type="auto"/>
            <w:vAlign w:val="center"/>
            <w:hideMark/>
          </w:tcPr>
          <w:p w14:paraId="75DDB530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Derived (EX + Protocol)</w:t>
            </w:r>
          </w:p>
        </w:tc>
      </w:tr>
      <w:tr w:rsidR="00696756" w:rsidRPr="00696756" w14:paraId="1FE3F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08858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334B599B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ADEX</w:t>
            </w:r>
          </w:p>
        </w:tc>
        <w:tc>
          <w:tcPr>
            <w:tcW w:w="0" w:type="auto"/>
            <w:vAlign w:val="center"/>
            <w:hideMark/>
          </w:tcPr>
          <w:p w14:paraId="6CB96DA4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DOSEADJFL</w:t>
            </w:r>
          </w:p>
        </w:tc>
        <w:tc>
          <w:tcPr>
            <w:tcW w:w="0" w:type="auto"/>
            <w:vAlign w:val="center"/>
            <w:hideMark/>
          </w:tcPr>
          <w:p w14:paraId="20B020B8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EX</w:t>
            </w:r>
          </w:p>
        </w:tc>
      </w:tr>
      <w:tr w:rsidR="00696756" w:rsidRPr="00696756" w14:paraId="4E119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C8541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2F00BEA5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ADEX</w:t>
            </w:r>
          </w:p>
        </w:tc>
        <w:tc>
          <w:tcPr>
            <w:tcW w:w="0" w:type="auto"/>
            <w:vAlign w:val="center"/>
            <w:hideMark/>
          </w:tcPr>
          <w:p w14:paraId="4A9E83FA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DOSEINTFL</w:t>
            </w:r>
          </w:p>
        </w:tc>
        <w:tc>
          <w:tcPr>
            <w:tcW w:w="0" w:type="auto"/>
            <w:vAlign w:val="center"/>
            <w:hideMark/>
          </w:tcPr>
          <w:p w14:paraId="3E39E4F6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EX</w:t>
            </w:r>
          </w:p>
        </w:tc>
      </w:tr>
      <w:tr w:rsidR="00696756" w:rsidRPr="00696756" w14:paraId="0395F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35181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2FDA829A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6CD12562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2E941FD5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EX</w:t>
            </w:r>
          </w:p>
        </w:tc>
      </w:tr>
    </w:tbl>
    <w:p w14:paraId="2A7EC3C8" w14:textId="77777777" w:rsidR="00696756" w:rsidRPr="00696756" w:rsidRDefault="00696756" w:rsidP="00696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696756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4CBB94ED">
          <v:rect id="_x0000_i1028" style="width:0;height:1.5pt" o:hralign="center" o:hrstd="t" o:hr="t" fillcolor="#a0a0a0" stroked="f"/>
        </w:pict>
      </w:r>
    </w:p>
    <w:p w14:paraId="5C2990C4" w14:textId="77777777" w:rsidR="00696756" w:rsidRPr="00696756" w:rsidRDefault="00696756" w:rsidP="00696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696756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Table 4. Best Overall Response (RECIST)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587"/>
        <w:gridCol w:w="1996"/>
        <w:gridCol w:w="3237"/>
      </w:tblGrid>
      <w:tr w:rsidR="00696756" w:rsidRPr="00696756" w14:paraId="67E6E4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3A97C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EA9E4AC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proofErr w:type="spellStart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ADaM</w:t>
            </w:r>
            <w:proofErr w:type="spellEnd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Dataset</w:t>
            </w:r>
          </w:p>
        </w:tc>
        <w:tc>
          <w:tcPr>
            <w:tcW w:w="0" w:type="auto"/>
            <w:vAlign w:val="center"/>
            <w:hideMark/>
          </w:tcPr>
          <w:p w14:paraId="16B6602C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proofErr w:type="spellStart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ADaM</w:t>
            </w:r>
            <w:proofErr w:type="spellEnd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Variable</w:t>
            </w:r>
          </w:p>
        </w:tc>
        <w:tc>
          <w:tcPr>
            <w:tcW w:w="0" w:type="auto"/>
            <w:vAlign w:val="center"/>
            <w:hideMark/>
          </w:tcPr>
          <w:p w14:paraId="6D94289C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SDTM Source</w:t>
            </w:r>
          </w:p>
        </w:tc>
      </w:tr>
      <w:tr w:rsidR="00696756" w:rsidRPr="00696756" w14:paraId="19D4A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712AE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BOR</w:t>
            </w:r>
          </w:p>
        </w:tc>
        <w:tc>
          <w:tcPr>
            <w:tcW w:w="0" w:type="auto"/>
            <w:vAlign w:val="center"/>
            <w:hideMark/>
          </w:tcPr>
          <w:p w14:paraId="18F45D34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ADRS</w:t>
            </w:r>
          </w:p>
        </w:tc>
        <w:tc>
          <w:tcPr>
            <w:tcW w:w="0" w:type="auto"/>
            <w:vAlign w:val="center"/>
            <w:hideMark/>
          </w:tcPr>
          <w:p w14:paraId="71A84C02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PARAMCD = BOR</w:t>
            </w:r>
          </w:p>
        </w:tc>
        <w:tc>
          <w:tcPr>
            <w:tcW w:w="0" w:type="auto"/>
            <w:vAlign w:val="center"/>
            <w:hideMark/>
          </w:tcPr>
          <w:p w14:paraId="6078EACD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Assigned</w:t>
            </w:r>
          </w:p>
        </w:tc>
      </w:tr>
      <w:tr w:rsidR="00696756" w:rsidRPr="00696756" w14:paraId="058FE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D7D03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25218D52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ADRS</w:t>
            </w:r>
          </w:p>
        </w:tc>
        <w:tc>
          <w:tcPr>
            <w:tcW w:w="0" w:type="auto"/>
            <w:vAlign w:val="center"/>
            <w:hideMark/>
          </w:tcPr>
          <w:p w14:paraId="1337433B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AVALC</w:t>
            </w:r>
          </w:p>
        </w:tc>
        <w:tc>
          <w:tcPr>
            <w:tcW w:w="0" w:type="auto"/>
            <w:vAlign w:val="center"/>
            <w:hideMark/>
          </w:tcPr>
          <w:p w14:paraId="4A1AEA00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RS.RSTESTCD / RS.RSORRES</w:t>
            </w:r>
          </w:p>
        </w:tc>
      </w:tr>
      <w:tr w:rsidR="00696756" w:rsidRPr="00696756" w14:paraId="36CE7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49E01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4C6E830D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ADRS</w:t>
            </w:r>
          </w:p>
        </w:tc>
        <w:tc>
          <w:tcPr>
            <w:tcW w:w="0" w:type="auto"/>
            <w:vAlign w:val="center"/>
            <w:hideMark/>
          </w:tcPr>
          <w:p w14:paraId="46A658C6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BOR</w:t>
            </w:r>
          </w:p>
        </w:tc>
        <w:tc>
          <w:tcPr>
            <w:tcW w:w="0" w:type="auto"/>
            <w:vAlign w:val="center"/>
            <w:hideMark/>
          </w:tcPr>
          <w:p w14:paraId="76A86F9B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Derived from RS</w:t>
            </w:r>
          </w:p>
        </w:tc>
      </w:tr>
      <w:tr w:rsidR="00696756" w:rsidRPr="00696756" w14:paraId="241F5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8904A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3FC441FF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ADRS</w:t>
            </w:r>
          </w:p>
        </w:tc>
        <w:tc>
          <w:tcPr>
            <w:tcW w:w="0" w:type="auto"/>
            <w:vAlign w:val="center"/>
            <w:hideMark/>
          </w:tcPr>
          <w:p w14:paraId="6724A8AE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ORRFL</w:t>
            </w:r>
          </w:p>
        </w:tc>
        <w:tc>
          <w:tcPr>
            <w:tcW w:w="0" w:type="auto"/>
            <w:vAlign w:val="center"/>
            <w:hideMark/>
          </w:tcPr>
          <w:p w14:paraId="0467FB46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Derived</w:t>
            </w:r>
          </w:p>
        </w:tc>
      </w:tr>
      <w:tr w:rsidR="00696756" w:rsidRPr="00696756" w14:paraId="248FD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5E201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4B1C2DAF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ADRS</w:t>
            </w:r>
          </w:p>
        </w:tc>
        <w:tc>
          <w:tcPr>
            <w:tcW w:w="0" w:type="auto"/>
            <w:vAlign w:val="center"/>
            <w:hideMark/>
          </w:tcPr>
          <w:p w14:paraId="13116CF1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DCRFL</w:t>
            </w:r>
          </w:p>
        </w:tc>
        <w:tc>
          <w:tcPr>
            <w:tcW w:w="0" w:type="auto"/>
            <w:vAlign w:val="center"/>
            <w:hideMark/>
          </w:tcPr>
          <w:p w14:paraId="1E8D0F47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Derived</w:t>
            </w:r>
          </w:p>
        </w:tc>
      </w:tr>
      <w:tr w:rsidR="00696756" w:rsidRPr="00696756" w14:paraId="07408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B5B17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14D25AD3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ADRS</w:t>
            </w:r>
          </w:p>
        </w:tc>
        <w:tc>
          <w:tcPr>
            <w:tcW w:w="0" w:type="auto"/>
            <w:vAlign w:val="center"/>
            <w:hideMark/>
          </w:tcPr>
          <w:p w14:paraId="64F2FF7B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ADT</w:t>
            </w:r>
          </w:p>
        </w:tc>
        <w:tc>
          <w:tcPr>
            <w:tcW w:w="0" w:type="auto"/>
            <w:vAlign w:val="center"/>
            <w:hideMark/>
          </w:tcPr>
          <w:p w14:paraId="593FFFAD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RS.RSDTC</w:t>
            </w:r>
          </w:p>
        </w:tc>
      </w:tr>
      <w:tr w:rsidR="00696756" w:rsidRPr="00696756" w14:paraId="4BD9D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DABAC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630FCBC2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7008CF5A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1D07B5E5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EX</w:t>
            </w:r>
          </w:p>
        </w:tc>
      </w:tr>
    </w:tbl>
    <w:p w14:paraId="7E586D94" w14:textId="77777777" w:rsidR="00696756" w:rsidRPr="00696756" w:rsidRDefault="00696756" w:rsidP="00696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696756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534D22AF">
          <v:rect id="_x0000_i1029" style="width:0;height:1.5pt" o:hralign="center" o:hrstd="t" o:hr="t" fillcolor="#a0a0a0" stroked="f"/>
        </w:pict>
      </w:r>
    </w:p>
    <w:p w14:paraId="2170D535" w14:textId="77777777" w:rsidR="00696756" w:rsidRPr="00696756" w:rsidRDefault="00696756" w:rsidP="00696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696756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Table 5. Objective Response Rate (ORR)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587"/>
        <w:gridCol w:w="1707"/>
        <w:gridCol w:w="1928"/>
      </w:tblGrid>
      <w:tr w:rsidR="00696756" w:rsidRPr="00696756" w14:paraId="1DB654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01146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D9354B0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proofErr w:type="spellStart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ADaM</w:t>
            </w:r>
            <w:proofErr w:type="spellEnd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Dataset</w:t>
            </w:r>
          </w:p>
        </w:tc>
        <w:tc>
          <w:tcPr>
            <w:tcW w:w="0" w:type="auto"/>
            <w:vAlign w:val="center"/>
            <w:hideMark/>
          </w:tcPr>
          <w:p w14:paraId="1824CEDD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proofErr w:type="spellStart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ADaM</w:t>
            </w:r>
            <w:proofErr w:type="spellEnd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Variable</w:t>
            </w:r>
          </w:p>
        </w:tc>
        <w:tc>
          <w:tcPr>
            <w:tcW w:w="0" w:type="auto"/>
            <w:vAlign w:val="center"/>
            <w:hideMark/>
          </w:tcPr>
          <w:p w14:paraId="5720BB17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SDTM Source</w:t>
            </w:r>
          </w:p>
        </w:tc>
      </w:tr>
      <w:tr w:rsidR="00696756" w:rsidRPr="00696756" w14:paraId="2A175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6F3C4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ORR</w:t>
            </w:r>
          </w:p>
        </w:tc>
        <w:tc>
          <w:tcPr>
            <w:tcW w:w="0" w:type="auto"/>
            <w:vAlign w:val="center"/>
            <w:hideMark/>
          </w:tcPr>
          <w:p w14:paraId="4982AEB9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ADRS</w:t>
            </w:r>
          </w:p>
        </w:tc>
        <w:tc>
          <w:tcPr>
            <w:tcW w:w="0" w:type="auto"/>
            <w:vAlign w:val="center"/>
            <w:hideMark/>
          </w:tcPr>
          <w:p w14:paraId="3575C740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ORRFL</w:t>
            </w:r>
          </w:p>
        </w:tc>
        <w:tc>
          <w:tcPr>
            <w:tcW w:w="0" w:type="auto"/>
            <w:vAlign w:val="center"/>
            <w:hideMark/>
          </w:tcPr>
          <w:p w14:paraId="0269A624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Derived from BOR</w:t>
            </w:r>
          </w:p>
        </w:tc>
      </w:tr>
      <w:tr w:rsidR="00696756" w:rsidRPr="00696756" w14:paraId="72B05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803F8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51CD2BA4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ADRS</w:t>
            </w:r>
          </w:p>
        </w:tc>
        <w:tc>
          <w:tcPr>
            <w:tcW w:w="0" w:type="auto"/>
            <w:vAlign w:val="center"/>
            <w:hideMark/>
          </w:tcPr>
          <w:p w14:paraId="471017A8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BOR</w:t>
            </w:r>
          </w:p>
        </w:tc>
        <w:tc>
          <w:tcPr>
            <w:tcW w:w="0" w:type="auto"/>
            <w:vAlign w:val="center"/>
            <w:hideMark/>
          </w:tcPr>
          <w:p w14:paraId="4F686325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Derived from RS</w:t>
            </w:r>
          </w:p>
        </w:tc>
      </w:tr>
      <w:tr w:rsidR="00696756" w:rsidRPr="00696756" w14:paraId="6AA49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9101A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468BB08D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7800FBD8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ITTFL</w:t>
            </w:r>
          </w:p>
        </w:tc>
        <w:tc>
          <w:tcPr>
            <w:tcW w:w="0" w:type="auto"/>
            <w:vAlign w:val="center"/>
            <w:hideMark/>
          </w:tcPr>
          <w:p w14:paraId="58CA7984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DM</w:t>
            </w:r>
          </w:p>
        </w:tc>
      </w:tr>
      <w:tr w:rsidR="00696756" w:rsidRPr="00696756" w14:paraId="51113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24013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0AF0ED33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57C87E44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41A0CE25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EX</w:t>
            </w:r>
          </w:p>
        </w:tc>
      </w:tr>
    </w:tbl>
    <w:p w14:paraId="1CF6AC83" w14:textId="77777777" w:rsidR="00696756" w:rsidRPr="00696756" w:rsidRDefault="00696756" w:rsidP="00696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696756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51388491">
          <v:rect id="_x0000_i1030" style="width:0;height:1.5pt" o:hralign="center" o:hrstd="t" o:hr="t" fillcolor="#a0a0a0" stroked="f"/>
        </w:pict>
      </w:r>
    </w:p>
    <w:p w14:paraId="3E44DFD4" w14:textId="77777777" w:rsidR="00696756" w:rsidRPr="00696756" w:rsidRDefault="00696756" w:rsidP="00696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696756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Table 6. Progression-Free Survival (PFS)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587"/>
        <w:gridCol w:w="1903"/>
        <w:gridCol w:w="3356"/>
      </w:tblGrid>
      <w:tr w:rsidR="00696756" w:rsidRPr="00696756" w14:paraId="0A664E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B915E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514BCAF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proofErr w:type="spellStart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ADaM</w:t>
            </w:r>
            <w:proofErr w:type="spellEnd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Dataset</w:t>
            </w:r>
          </w:p>
        </w:tc>
        <w:tc>
          <w:tcPr>
            <w:tcW w:w="0" w:type="auto"/>
            <w:vAlign w:val="center"/>
            <w:hideMark/>
          </w:tcPr>
          <w:p w14:paraId="77975106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proofErr w:type="spellStart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ADaM</w:t>
            </w:r>
            <w:proofErr w:type="spellEnd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Variable</w:t>
            </w:r>
          </w:p>
        </w:tc>
        <w:tc>
          <w:tcPr>
            <w:tcW w:w="0" w:type="auto"/>
            <w:vAlign w:val="center"/>
            <w:hideMark/>
          </w:tcPr>
          <w:p w14:paraId="030C5004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SDTM Source</w:t>
            </w:r>
          </w:p>
        </w:tc>
      </w:tr>
      <w:tr w:rsidR="00696756" w:rsidRPr="00696756" w14:paraId="05BAF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4817C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PFS</w:t>
            </w:r>
          </w:p>
        </w:tc>
        <w:tc>
          <w:tcPr>
            <w:tcW w:w="0" w:type="auto"/>
            <w:vAlign w:val="center"/>
            <w:hideMark/>
          </w:tcPr>
          <w:p w14:paraId="20783E2B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3FF5B0D4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PARAMCD = PFS</w:t>
            </w:r>
          </w:p>
        </w:tc>
        <w:tc>
          <w:tcPr>
            <w:tcW w:w="0" w:type="auto"/>
            <w:vAlign w:val="center"/>
            <w:hideMark/>
          </w:tcPr>
          <w:p w14:paraId="4F8D95DC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Assigned</w:t>
            </w:r>
          </w:p>
        </w:tc>
      </w:tr>
      <w:tr w:rsidR="00696756" w:rsidRPr="00696756" w14:paraId="48C63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F8288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298F9DC8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05A4DD99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STARTDT</w:t>
            </w:r>
          </w:p>
        </w:tc>
        <w:tc>
          <w:tcPr>
            <w:tcW w:w="0" w:type="auto"/>
            <w:vAlign w:val="center"/>
            <w:hideMark/>
          </w:tcPr>
          <w:p w14:paraId="20D5E531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DM.RFSTDTC or EX.EXSTDTC</w:t>
            </w:r>
          </w:p>
        </w:tc>
      </w:tr>
      <w:tr w:rsidR="00696756" w:rsidRPr="00696756" w14:paraId="6AAFB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682C1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613328B6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02ADBF0A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PDADT</w:t>
            </w:r>
          </w:p>
        </w:tc>
        <w:tc>
          <w:tcPr>
            <w:tcW w:w="0" w:type="auto"/>
            <w:vAlign w:val="center"/>
            <w:hideMark/>
          </w:tcPr>
          <w:p w14:paraId="5E868BD8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RS.RSDTC</w:t>
            </w:r>
          </w:p>
        </w:tc>
      </w:tr>
      <w:tr w:rsidR="00696756" w:rsidRPr="00696756" w14:paraId="7ECEB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880D6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1CC396AB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1677DA97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DTHDT</w:t>
            </w:r>
          </w:p>
        </w:tc>
        <w:tc>
          <w:tcPr>
            <w:tcW w:w="0" w:type="auto"/>
            <w:vAlign w:val="center"/>
            <w:hideMark/>
          </w:tcPr>
          <w:p w14:paraId="0F099CBD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DM.DTHDTC / DS</w:t>
            </w:r>
          </w:p>
        </w:tc>
      </w:tr>
      <w:tr w:rsidR="00696756" w:rsidRPr="00696756" w14:paraId="284BA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73EB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207FEFE4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6722B86C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ADT</w:t>
            </w:r>
          </w:p>
        </w:tc>
        <w:tc>
          <w:tcPr>
            <w:tcW w:w="0" w:type="auto"/>
            <w:vAlign w:val="center"/>
            <w:hideMark/>
          </w:tcPr>
          <w:p w14:paraId="3A09E2B9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MIN(PDADT, DTHDT)</w:t>
            </w:r>
          </w:p>
        </w:tc>
      </w:tr>
      <w:tr w:rsidR="00696756" w:rsidRPr="00696756" w14:paraId="60DDC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B6562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5F6D5D6E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01A6367B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CNSR</w:t>
            </w:r>
          </w:p>
        </w:tc>
        <w:tc>
          <w:tcPr>
            <w:tcW w:w="0" w:type="auto"/>
            <w:vAlign w:val="center"/>
            <w:hideMark/>
          </w:tcPr>
          <w:p w14:paraId="6084C747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Derived</w:t>
            </w:r>
          </w:p>
        </w:tc>
      </w:tr>
      <w:tr w:rsidR="00696756" w:rsidRPr="00696756" w14:paraId="190F0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60925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77B993E0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256AE480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AVAL</w:t>
            </w:r>
          </w:p>
        </w:tc>
        <w:tc>
          <w:tcPr>
            <w:tcW w:w="0" w:type="auto"/>
            <w:vAlign w:val="center"/>
            <w:hideMark/>
          </w:tcPr>
          <w:p w14:paraId="10CCBA2D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Derived</w:t>
            </w:r>
          </w:p>
        </w:tc>
      </w:tr>
      <w:tr w:rsidR="00696756" w:rsidRPr="00696756" w14:paraId="5317F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62A0A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0617A4D7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541B9276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40CEA836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EX</w:t>
            </w:r>
          </w:p>
        </w:tc>
      </w:tr>
    </w:tbl>
    <w:p w14:paraId="5951149B" w14:textId="77777777" w:rsidR="00696756" w:rsidRPr="00696756" w:rsidRDefault="00696756" w:rsidP="00696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696756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00428539">
          <v:rect id="_x0000_i1031" style="width:0;height:1.5pt" o:hralign="center" o:hrstd="t" o:hr="t" fillcolor="#a0a0a0" stroked="f"/>
        </w:pict>
      </w:r>
    </w:p>
    <w:p w14:paraId="16906B55" w14:textId="77777777" w:rsidR="00696756" w:rsidRPr="00696756" w:rsidRDefault="00696756" w:rsidP="00696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696756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Table 7. Overall Survival (OS)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587"/>
        <w:gridCol w:w="1810"/>
        <w:gridCol w:w="3356"/>
      </w:tblGrid>
      <w:tr w:rsidR="00696756" w:rsidRPr="00696756" w14:paraId="37D060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25A5F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701B4B8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proofErr w:type="spellStart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ADaM</w:t>
            </w:r>
            <w:proofErr w:type="spellEnd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Dataset</w:t>
            </w:r>
          </w:p>
        </w:tc>
        <w:tc>
          <w:tcPr>
            <w:tcW w:w="0" w:type="auto"/>
            <w:vAlign w:val="center"/>
            <w:hideMark/>
          </w:tcPr>
          <w:p w14:paraId="477ED840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proofErr w:type="spellStart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ADaM</w:t>
            </w:r>
            <w:proofErr w:type="spellEnd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Variable</w:t>
            </w:r>
          </w:p>
        </w:tc>
        <w:tc>
          <w:tcPr>
            <w:tcW w:w="0" w:type="auto"/>
            <w:vAlign w:val="center"/>
            <w:hideMark/>
          </w:tcPr>
          <w:p w14:paraId="683AEE2F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SDTM Source</w:t>
            </w:r>
          </w:p>
        </w:tc>
      </w:tr>
      <w:tr w:rsidR="00696756" w:rsidRPr="00696756" w14:paraId="556F6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8AB7F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77A80ED6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054E1092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PARAMCD = OS</w:t>
            </w:r>
          </w:p>
        </w:tc>
        <w:tc>
          <w:tcPr>
            <w:tcW w:w="0" w:type="auto"/>
            <w:vAlign w:val="center"/>
            <w:hideMark/>
          </w:tcPr>
          <w:p w14:paraId="1EDE6903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Assigned</w:t>
            </w:r>
          </w:p>
        </w:tc>
      </w:tr>
      <w:tr w:rsidR="00696756" w:rsidRPr="00696756" w14:paraId="22AA0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3BDF5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7DBB1E57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0E87F49B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STARTDT</w:t>
            </w:r>
          </w:p>
        </w:tc>
        <w:tc>
          <w:tcPr>
            <w:tcW w:w="0" w:type="auto"/>
            <w:vAlign w:val="center"/>
            <w:hideMark/>
          </w:tcPr>
          <w:p w14:paraId="10BFA1AC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DM.RFSTDTC or EX.EXSTDTC</w:t>
            </w:r>
          </w:p>
        </w:tc>
      </w:tr>
      <w:tr w:rsidR="00696756" w:rsidRPr="00696756" w14:paraId="4B97B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61982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23AD8784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53348D06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DTHDT</w:t>
            </w:r>
          </w:p>
        </w:tc>
        <w:tc>
          <w:tcPr>
            <w:tcW w:w="0" w:type="auto"/>
            <w:vAlign w:val="center"/>
            <w:hideMark/>
          </w:tcPr>
          <w:p w14:paraId="2212F041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DM.DTHDTC / DS</w:t>
            </w:r>
          </w:p>
        </w:tc>
      </w:tr>
      <w:tr w:rsidR="00696756" w:rsidRPr="00696756" w14:paraId="051E9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F5D98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4C5658F9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27A0309C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LSTALVDT</w:t>
            </w:r>
          </w:p>
        </w:tc>
        <w:tc>
          <w:tcPr>
            <w:tcW w:w="0" w:type="auto"/>
            <w:vAlign w:val="center"/>
            <w:hideMark/>
          </w:tcPr>
          <w:p w14:paraId="47759694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DS / Follow-up</w:t>
            </w:r>
          </w:p>
        </w:tc>
      </w:tr>
      <w:tr w:rsidR="00696756" w:rsidRPr="00696756" w14:paraId="5ACCE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D1DD1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695D9238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45BF707F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ADT</w:t>
            </w:r>
          </w:p>
        </w:tc>
        <w:tc>
          <w:tcPr>
            <w:tcW w:w="0" w:type="auto"/>
            <w:vAlign w:val="center"/>
            <w:hideMark/>
          </w:tcPr>
          <w:p w14:paraId="5C4B962C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Derived</w:t>
            </w:r>
          </w:p>
        </w:tc>
      </w:tr>
      <w:tr w:rsidR="00696756" w:rsidRPr="00696756" w14:paraId="14ADE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CE60B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6F71F0D6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01312E78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CNSR</w:t>
            </w:r>
          </w:p>
        </w:tc>
        <w:tc>
          <w:tcPr>
            <w:tcW w:w="0" w:type="auto"/>
            <w:vAlign w:val="center"/>
            <w:hideMark/>
          </w:tcPr>
          <w:p w14:paraId="56D06B36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Derived</w:t>
            </w:r>
          </w:p>
        </w:tc>
      </w:tr>
      <w:tr w:rsidR="00696756" w:rsidRPr="00696756" w14:paraId="23B23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E2881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0D34C1CC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3BFB55FF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AVAL</w:t>
            </w:r>
          </w:p>
        </w:tc>
        <w:tc>
          <w:tcPr>
            <w:tcW w:w="0" w:type="auto"/>
            <w:vAlign w:val="center"/>
            <w:hideMark/>
          </w:tcPr>
          <w:p w14:paraId="341EFBE4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Derived</w:t>
            </w:r>
          </w:p>
        </w:tc>
      </w:tr>
    </w:tbl>
    <w:p w14:paraId="06A8B678" w14:textId="77777777" w:rsidR="00696756" w:rsidRPr="00696756" w:rsidRDefault="00696756" w:rsidP="00696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696756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12FD8752">
          <v:rect id="_x0000_i1032" style="width:0;height:1.5pt" o:hralign="center" o:hrstd="t" o:hr="t" fillcolor="#a0a0a0" stroked="f"/>
        </w:pict>
      </w:r>
    </w:p>
    <w:p w14:paraId="116CCF2C" w14:textId="77777777" w:rsidR="00696756" w:rsidRPr="00696756" w:rsidRDefault="00696756" w:rsidP="00696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696756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Table 8. Duration of Response (</w:t>
      </w:r>
      <w:proofErr w:type="spellStart"/>
      <w:r w:rsidRPr="00696756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DoR</w:t>
      </w:r>
      <w:proofErr w:type="spellEnd"/>
      <w:r w:rsidRPr="00696756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587"/>
        <w:gridCol w:w="3001"/>
        <w:gridCol w:w="1535"/>
      </w:tblGrid>
      <w:tr w:rsidR="00696756" w:rsidRPr="00696756" w14:paraId="451A58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47998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1C96EF2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proofErr w:type="spellStart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ADaM</w:t>
            </w:r>
            <w:proofErr w:type="spellEnd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Dataset</w:t>
            </w:r>
          </w:p>
        </w:tc>
        <w:tc>
          <w:tcPr>
            <w:tcW w:w="0" w:type="auto"/>
            <w:vAlign w:val="center"/>
            <w:hideMark/>
          </w:tcPr>
          <w:p w14:paraId="67B212A1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proofErr w:type="spellStart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ADaM</w:t>
            </w:r>
            <w:proofErr w:type="spellEnd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Variable</w:t>
            </w:r>
          </w:p>
        </w:tc>
        <w:tc>
          <w:tcPr>
            <w:tcW w:w="0" w:type="auto"/>
            <w:vAlign w:val="center"/>
            <w:hideMark/>
          </w:tcPr>
          <w:p w14:paraId="358186BA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SDTM Source</w:t>
            </w:r>
          </w:p>
        </w:tc>
      </w:tr>
      <w:tr w:rsidR="00696756" w:rsidRPr="00696756" w14:paraId="333C1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0B355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C77BA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53EA0F15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PARAMCD = DOR</w:t>
            </w:r>
          </w:p>
        </w:tc>
        <w:tc>
          <w:tcPr>
            <w:tcW w:w="0" w:type="auto"/>
            <w:vAlign w:val="center"/>
            <w:hideMark/>
          </w:tcPr>
          <w:p w14:paraId="555183DA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Assigned</w:t>
            </w:r>
          </w:p>
        </w:tc>
      </w:tr>
      <w:tr w:rsidR="00696756" w:rsidRPr="00696756" w14:paraId="50EED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1FBBA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1842E6FD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59A43846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STARTDT (FRSTDRESPDT)</w:t>
            </w:r>
          </w:p>
        </w:tc>
        <w:tc>
          <w:tcPr>
            <w:tcW w:w="0" w:type="auto"/>
            <w:vAlign w:val="center"/>
            <w:hideMark/>
          </w:tcPr>
          <w:p w14:paraId="0C0FB065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RS</w:t>
            </w:r>
          </w:p>
        </w:tc>
      </w:tr>
      <w:tr w:rsidR="00696756" w:rsidRPr="00696756" w14:paraId="4719E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64F68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36C142FD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2F33C7A4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PDADT</w:t>
            </w:r>
          </w:p>
        </w:tc>
        <w:tc>
          <w:tcPr>
            <w:tcW w:w="0" w:type="auto"/>
            <w:vAlign w:val="center"/>
            <w:hideMark/>
          </w:tcPr>
          <w:p w14:paraId="707EAF59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RS</w:t>
            </w:r>
          </w:p>
        </w:tc>
      </w:tr>
      <w:tr w:rsidR="00696756" w:rsidRPr="00696756" w14:paraId="0B75D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74B31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7DDC6506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0B1C894D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DTHDT</w:t>
            </w:r>
          </w:p>
        </w:tc>
        <w:tc>
          <w:tcPr>
            <w:tcW w:w="0" w:type="auto"/>
            <w:vAlign w:val="center"/>
            <w:hideMark/>
          </w:tcPr>
          <w:p w14:paraId="60CBF4A9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DM / DS</w:t>
            </w:r>
          </w:p>
        </w:tc>
      </w:tr>
      <w:tr w:rsidR="00696756" w:rsidRPr="00696756" w14:paraId="54919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24449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26027A8A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4823C7B0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ADT</w:t>
            </w:r>
          </w:p>
        </w:tc>
        <w:tc>
          <w:tcPr>
            <w:tcW w:w="0" w:type="auto"/>
            <w:vAlign w:val="center"/>
            <w:hideMark/>
          </w:tcPr>
          <w:p w14:paraId="1FB096B0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Derived</w:t>
            </w:r>
          </w:p>
        </w:tc>
      </w:tr>
      <w:tr w:rsidR="00696756" w:rsidRPr="00696756" w14:paraId="15FA7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993FC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349F2BF3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5965D76D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CNSR</w:t>
            </w:r>
          </w:p>
        </w:tc>
        <w:tc>
          <w:tcPr>
            <w:tcW w:w="0" w:type="auto"/>
            <w:vAlign w:val="center"/>
            <w:hideMark/>
          </w:tcPr>
          <w:p w14:paraId="33065BBF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Derived</w:t>
            </w:r>
          </w:p>
        </w:tc>
      </w:tr>
      <w:tr w:rsidR="00696756" w:rsidRPr="00696756" w14:paraId="3FD4B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33B8E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53A08EA0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518C7A5F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AVAL</w:t>
            </w:r>
          </w:p>
        </w:tc>
        <w:tc>
          <w:tcPr>
            <w:tcW w:w="0" w:type="auto"/>
            <w:vAlign w:val="center"/>
            <w:hideMark/>
          </w:tcPr>
          <w:p w14:paraId="153F7E15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Derived</w:t>
            </w:r>
          </w:p>
        </w:tc>
      </w:tr>
      <w:tr w:rsidR="00696756" w:rsidRPr="00696756" w14:paraId="20110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1E1D4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40917029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ADRS</w:t>
            </w:r>
          </w:p>
        </w:tc>
        <w:tc>
          <w:tcPr>
            <w:tcW w:w="0" w:type="auto"/>
            <w:vAlign w:val="center"/>
            <w:hideMark/>
          </w:tcPr>
          <w:p w14:paraId="2688AF2F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BOR</w:t>
            </w:r>
          </w:p>
        </w:tc>
        <w:tc>
          <w:tcPr>
            <w:tcW w:w="0" w:type="auto"/>
            <w:vAlign w:val="center"/>
            <w:hideMark/>
          </w:tcPr>
          <w:p w14:paraId="64B57331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Derived</w:t>
            </w:r>
          </w:p>
        </w:tc>
      </w:tr>
      <w:tr w:rsidR="00696756" w:rsidRPr="00696756" w14:paraId="6D709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9667D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117DA666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1C655A7E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774D5987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EX</w:t>
            </w:r>
          </w:p>
        </w:tc>
      </w:tr>
    </w:tbl>
    <w:p w14:paraId="12F8AB99" w14:textId="77777777" w:rsidR="00696756" w:rsidRPr="00696756" w:rsidRDefault="00696756" w:rsidP="00696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696756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233CFD54">
          <v:rect id="_x0000_i1033" style="width:0;height:1.5pt" o:hralign="center" o:hrstd="t" o:hr="t" fillcolor="#a0a0a0" stroked="f"/>
        </w:pict>
      </w:r>
    </w:p>
    <w:p w14:paraId="68DBD124" w14:textId="77777777" w:rsidR="00696756" w:rsidRPr="00696756" w:rsidRDefault="00696756" w:rsidP="00696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696756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Table 9. Summary of TEAE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587"/>
        <w:gridCol w:w="2167"/>
        <w:gridCol w:w="3061"/>
      </w:tblGrid>
      <w:tr w:rsidR="00696756" w:rsidRPr="00696756" w14:paraId="261D5D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333A2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410BAB9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proofErr w:type="spellStart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ADaM</w:t>
            </w:r>
            <w:proofErr w:type="spellEnd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Dataset</w:t>
            </w:r>
          </w:p>
        </w:tc>
        <w:tc>
          <w:tcPr>
            <w:tcW w:w="0" w:type="auto"/>
            <w:vAlign w:val="center"/>
            <w:hideMark/>
          </w:tcPr>
          <w:p w14:paraId="00D82221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proofErr w:type="spellStart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ADaM</w:t>
            </w:r>
            <w:proofErr w:type="spellEnd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Variable</w:t>
            </w:r>
          </w:p>
        </w:tc>
        <w:tc>
          <w:tcPr>
            <w:tcW w:w="0" w:type="auto"/>
            <w:vAlign w:val="center"/>
            <w:hideMark/>
          </w:tcPr>
          <w:p w14:paraId="7EA1F412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SDTM Source</w:t>
            </w:r>
          </w:p>
        </w:tc>
      </w:tr>
      <w:tr w:rsidR="00696756" w:rsidRPr="00696756" w14:paraId="1E782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B2877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TEAE Summary</w:t>
            </w:r>
          </w:p>
        </w:tc>
        <w:tc>
          <w:tcPr>
            <w:tcW w:w="0" w:type="auto"/>
            <w:vAlign w:val="center"/>
            <w:hideMark/>
          </w:tcPr>
          <w:p w14:paraId="0E6C3E31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ADAE</w:t>
            </w:r>
          </w:p>
        </w:tc>
        <w:tc>
          <w:tcPr>
            <w:tcW w:w="0" w:type="auto"/>
            <w:vAlign w:val="center"/>
            <w:hideMark/>
          </w:tcPr>
          <w:p w14:paraId="699A92EC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TRTEMFL</w:t>
            </w:r>
          </w:p>
        </w:tc>
        <w:tc>
          <w:tcPr>
            <w:tcW w:w="0" w:type="auto"/>
            <w:vAlign w:val="center"/>
            <w:hideMark/>
          </w:tcPr>
          <w:p w14:paraId="6A035F9E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AE (date comparison with EX)</w:t>
            </w:r>
          </w:p>
        </w:tc>
      </w:tr>
      <w:tr w:rsidR="00696756" w:rsidRPr="00696756" w14:paraId="2FBE5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56E74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0E2AFCC9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ADAE</w:t>
            </w:r>
          </w:p>
        </w:tc>
        <w:tc>
          <w:tcPr>
            <w:tcW w:w="0" w:type="auto"/>
            <w:vAlign w:val="center"/>
            <w:hideMark/>
          </w:tcPr>
          <w:p w14:paraId="223057AE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AESEV / AETOXGR</w:t>
            </w:r>
          </w:p>
        </w:tc>
        <w:tc>
          <w:tcPr>
            <w:tcW w:w="0" w:type="auto"/>
            <w:vAlign w:val="center"/>
            <w:hideMark/>
          </w:tcPr>
          <w:p w14:paraId="33A08295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AE</w:t>
            </w:r>
          </w:p>
        </w:tc>
      </w:tr>
      <w:tr w:rsidR="00696756" w:rsidRPr="00696756" w14:paraId="16E11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FC610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108E2D0E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ADAE</w:t>
            </w:r>
          </w:p>
        </w:tc>
        <w:tc>
          <w:tcPr>
            <w:tcW w:w="0" w:type="auto"/>
            <w:vAlign w:val="center"/>
            <w:hideMark/>
          </w:tcPr>
          <w:p w14:paraId="39633260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AESER</w:t>
            </w:r>
          </w:p>
        </w:tc>
        <w:tc>
          <w:tcPr>
            <w:tcW w:w="0" w:type="auto"/>
            <w:vAlign w:val="center"/>
            <w:hideMark/>
          </w:tcPr>
          <w:p w14:paraId="2D9060DF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AE</w:t>
            </w:r>
          </w:p>
        </w:tc>
      </w:tr>
      <w:tr w:rsidR="00696756" w:rsidRPr="00696756" w14:paraId="23223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F0A16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45D2C55C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ADAE</w:t>
            </w:r>
          </w:p>
        </w:tc>
        <w:tc>
          <w:tcPr>
            <w:tcW w:w="0" w:type="auto"/>
            <w:vAlign w:val="center"/>
            <w:hideMark/>
          </w:tcPr>
          <w:p w14:paraId="41EA2C52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AEREL</w:t>
            </w:r>
          </w:p>
        </w:tc>
        <w:tc>
          <w:tcPr>
            <w:tcW w:w="0" w:type="auto"/>
            <w:vAlign w:val="center"/>
            <w:hideMark/>
          </w:tcPr>
          <w:p w14:paraId="4FB30DB8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AE</w:t>
            </w:r>
          </w:p>
        </w:tc>
      </w:tr>
      <w:tr w:rsidR="00696756" w:rsidRPr="00696756" w14:paraId="3E8FF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4636A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5ED6C148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ADAE</w:t>
            </w:r>
          </w:p>
        </w:tc>
        <w:tc>
          <w:tcPr>
            <w:tcW w:w="0" w:type="auto"/>
            <w:vAlign w:val="center"/>
            <w:hideMark/>
          </w:tcPr>
          <w:p w14:paraId="6FC1D706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AEACN</w:t>
            </w:r>
          </w:p>
        </w:tc>
        <w:tc>
          <w:tcPr>
            <w:tcW w:w="0" w:type="auto"/>
            <w:vAlign w:val="center"/>
            <w:hideMark/>
          </w:tcPr>
          <w:p w14:paraId="7A62E249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AE</w:t>
            </w:r>
          </w:p>
        </w:tc>
      </w:tr>
      <w:tr w:rsidR="00696756" w:rsidRPr="00696756" w14:paraId="60880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E5445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7643AE3C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ADAE</w:t>
            </w:r>
          </w:p>
        </w:tc>
        <w:tc>
          <w:tcPr>
            <w:tcW w:w="0" w:type="auto"/>
            <w:vAlign w:val="center"/>
            <w:hideMark/>
          </w:tcPr>
          <w:p w14:paraId="1D802577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AEOUT</w:t>
            </w:r>
          </w:p>
        </w:tc>
        <w:tc>
          <w:tcPr>
            <w:tcW w:w="0" w:type="auto"/>
            <w:vAlign w:val="center"/>
            <w:hideMark/>
          </w:tcPr>
          <w:p w14:paraId="582A0ED6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AE</w:t>
            </w:r>
          </w:p>
        </w:tc>
      </w:tr>
      <w:tr w:rsidR="00696756" w:rsidRPr="00696756" w14:paraId="6EB42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FE227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4853DD51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545E3C86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3E44C130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EX</w:t>
            </w:r>
          </w:p>
        </w:tc>
      </w:tr>
    </w:tbl>
    <w:p w14:paraId="10350092" w14:textId="77777777" w:rsidR="00696756" w:rsidRPr="00696756" w:rsidRDefault="00696756" w:rsidP="00696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696756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75CF4B9F">
          <v:rect id="_x0000_i1034" style="width:0;height:1.5pt" o:hralign="center" o:hrstd="t" o:hr="t" fillcolor="#a0a0a0" stroked="f"/>
        </w:pict>
      </w:r>
    </w:p>
    <w:p w14:paraId="5C63AA64" w14:textId="77777777" w:rsidR="00696756" w:rsidRPr="00696756" w:rsidRDefault="00696756" w:rsidP="00696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696756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Table 10. TEAE by SOC / 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1587"/>
        <w:gridCol w:w="1707"/>
        <w:gridCol w:w="1535"/>
      </w:tblGrid>
      <w:tr w:rsidR="00696756" w:rsidRPr="00696756" w14:paraId="7F401D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CB7DC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F766497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proofErr w:type="spellStart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ADaM</w:t>
            </w:r>
            <w:proofErr w:type="spellEnd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Dataset</w:t>
            </w:r>
          </w:p>
        </w:tc>
        <w:tc>
          <w:tcPr>
            <w:tcW w:w="0" w:type="auto"/>
            <w:vAlign w:val="center"/>
            <w:hideMark/>
          </w:tcPr>
          <w:p w14:paraId="4BFDBD76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proofErr w:type="spellStart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ADaM</w:t>
            </w:r>
            <w:proofErr w:type="spellEnd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Variable</w:t>
            </w:r>
          </w:p>
        </w:tc>
        <w:tc>
          <w:tcPr>
            <w:tcW w:w="0" w:type="auto"/>
            <w:vAlign w:val="center"/>
            <w:hideMark/>
          </w:tcPr>
          <w:p w14:paraId="605A3214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SDTM Source</w:t>
            </w:r>
          </w:p>
        </w:tc>
      </w:tr>
      <w:tr w:rsidR="00696756" w:rsidRPr="00696756" w14:paraId="5A0E5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34670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TEAE by SOC/PT</w:t>
            </w:r>
          </w:p>
        </w:tc>
        <w:tc>
          <w:tcPr>
            <w:tcW w:w="0" w:type="auto"/>
            <w:vAlign w:val="center"/>
            <w:hideMark/>
          </w:tcPr>
          <w:p w14:paraId="33722D4D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ADAE</w:t>
            </w:r>
          </w:p>
        </w:tc>
        <w:tc>
          <w:tcPr>
            <w:tcW w:w="0" w:type="auto"/>
            <w:vAlign w:val="center"/>
            <w:hideMark/>
          </w:tcPr>
          <w:p w14:paraId="3E40AB0E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AEBODSYS</w:t>
            </w:r>
          </w:p>
        </w:tc>
        <w:tc>
          <w:tcPr>
            <w:tcW w:w="0" w:type="auto"/>
            <w:vAlign w:val="center"/>
            <w:hideMark/>
          </w:tcPr>
          <w:p w14:paraId="51EF07E2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AE</w:t>
            </w:r>
          </w:p>
        </w:tc>
      </w:tr>
      <w:tr w:rsidR="00696756" w:rsidRPr="00696756" w14:paraId="068D9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D2B9B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5E3EC20F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ADAE</w:t>
            </w:r>
          </w:p>
        </w:tc>
        <w:tc>
          <w:tcPr>
            <w:tcW w:w="0" w:type="auto"/>
            <w:vAlign w:val="center"/>
            <w:hideMark/>
          </w:tcPr>
          <w:p w14:paraId="28A790E4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AEDECOD</w:t>
            </w:r>
          </w:p>
        </w:tc>
        <w:tc>
          <w:tcPr>
            <w:tcW w:w="0" w:type="auto"/>
            <w:vAlign w:val="center"/>
            <w:hideMark/>
          </w:tcPr>
          <w:p w14:paraId="3F6E53B2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AE</w:t>
            </w:r>
          </w:p>
        </w:tc>
      </w:tr>
      <w:tr w:rsidR="00696756" w:rsidRPr="00696756" w14:paraId="04E54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8E590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678B684D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ADAE</w:t>
            </w:r>
          </w:p>
        </w:tc>
        <w:tc>
          <w:tcPr>
            <w:tcW w:w="0" w:type="auto"/>
            <w:vAlign w:val="center"/>
            <w:hideMark/>
          </w:tcPr>
          <w:p w14:paraId="6A2D4B81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TRTEMFL</w:t>
            </w:r>
          </w:p>
        </w:tc>
        <w:tc>
          <w:tcPr>
            <w:tcW w:w="0" w:type="auto"/>
            <w:vAlign w:val="center"/>
            <w:hideMark/>
          </w:tcPr>
          <w:p w14:paraId="66B690FE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AE</w:t>
            </w:r>
          </w:p>
        </w:tc>
      </w:tr>
      <w:tr w:rsidR="00696756" w:rsidRPr="00696756" w14:paraId="3CBDF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765B4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4A358F9E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ADAE</w:t>
            </w:r>
          </w:p>
        </w:tc>
        <w:tc>
          <w:tcPr>
            <w:tcW w:w="0" w:type="auto"/>
            <w:vAlign w:val="center"/>
            <w:hideMark/>
          </w:tcPr>
          <w:p w14:paraId="03D38987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654FAD73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EX</w:t>
            </w:r>
          </w:p>
        </w:tc>
      </w:tr>
    </w:tbl>
    <w:p w14:paraId="5DE53028" w14:textId="77777777" w:rsidR="00696756" w:rsidRPr="00696756" w:rsidRDefault="00696756" w:rsidP="00696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696756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2C950973">
          <v:rect id="_x0000_i1035" style="width:0;height:1.5pt" o:hralign="center" o:hrstd="t" o:hr="t" fillcolor="#a0a0a0" stroked="f"/>
        </w:pict>
      </w:r>
    </w:p>
    <w:p w14:paraId="3C7544C6" w14:textId="77777777" w:rsidR="00696756" w:rsidRPr="00696756" w:rsidRDefault="00696756" w:rsidP="00696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696756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Table 11. Laboratory Abnormalities – Shift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587"/>
        <w:gridCol w:w="2288"/>
        <w:gridCol w:w="1535"/>
      </w:tblGrid>
      <w:tr w:rsidR="00696756" w:rsidRPr="00696756" w14:paraId="21C197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C3C63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105A7B7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proofErr w:type="spellStart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ADaM</w:t>
            </w:r>
            <w:proofErr w:type="spellEnd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Dataset</w:t>
            </w:r>
          </w:p>
        </w:tc>
        <w:tc>
          <w:tcPr>
            <w:tcW w:w="0" w:type="auto"/>
            <w:vAlign w:val="center"/>
            <w:hideMark/>
          </w:tcPr>
          <w:p w14:paraId="20FFD3CD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proofErr w:type="spellStart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ADaM</w:t>
            </w:r>
            <w:proofErr w:type="spellEnd"/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Variable</w:t>
            </w:r>
          </w:p>
        </w:tc>
        <w:tc>
          <w:tcPr>
            <w:tcW w:w="0" w:type="auto"/>
            <w:vAlign w:val="center"/>
            <w:hideMark/>
          </w:tcPr>
          <w:p w14:paraId="116D1B6B" w14:textId="77777777" w:rsidR="00696756" w:rsidRPr="00696756" w:rsidRDefault="00696756" w:rsidP="00696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SDTM Source</w:t>
            </w:r>
          </w:p>
        </w:tc>
      </w:tr>
      <w:tr w:rsidR="00696756" w:rsidRPr="00696756" w14:paraId="4F472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79250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Lab Shift</w:t>
            </w:r>
          </w:p>
        </w:tc>
        <w:tc>
          <w:tcPr>
            <w:tcW w:w="0" w:type="auto"/>
            <w:vAlign w:val="center"/>
            <w:hideMark/>
          </w:tcPr>
          <w:p w14:paraId="5B14D942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ADLB</w:t>
            </w:r>
          </w:p>
        </w:tc>
        <w:tc>
          <w:tcPr>
            <w:tcW w:w="0" w:type="auto"/>
            <w:vAlign w:val="center"/>
            <w:hideMark/>
          </w:tcPr>
          <w:p w14:paraId="49DF9CC8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PARAMCD / PARAM</w:t>
            </w:r>
          </w:p>
        </w:tc>
        <w:tc>
          <w:tcPr>
            <w:tcW w:w="0" w:type="auto"/>
            <w:vAlign w:val="center"/>
            <w:hideMark/>
          </w:tcPr>
          <w:p w14:paraId="228E7C66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LB</w:t>
            </w:r>
          </w:p>
        </w:tc>
      </w:tr>
      <w:tr w:rsidR="00696756" w:rsidRPr="00696756" w14:paraId="483A8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70CA6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301D2668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ADLB</w:t>
            </w:r>
          </w:p>
        </w:tc>
        <w:tc>
          <w:tcPr>
            <w:tcW w:w="0" w:type="auto"/>
            <w:vAlign w:val="center"/>
            <w:hideMark/>
          </w:tcPr>
          <w:p w14:paraId="69571F0C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4E4F0333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LB</w:t>
            </w:r>
          </w:p>
        </w:tc>
      </w:tr>
      <w:tr w:rsidR="00696756" w:rsidRPr="00696756" w14:paraId="0FA0B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2D4FB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156157F6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ADLB</w:t>
            </w:r>
          </w:p>
        </w:tc>
        <w:tc>
          <w:tcPr>
            <w:tcW w:w="0" w:type="auto"/>
            <w:vAlign w:val="center"/>
            <w:hideMark/>
          </w:tcPr>
          <w:p w14:paraId="52782360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AVAL</w:t>
            </w:r>
          </w:p>
        </w:tc>
        <w:tc>
          <w:tcPr>
            <w:tcW w:w="0" w:type="auto"/>
            <w:vAlign w:val="center"/>
            <w:hideMark/>
          </w:tcPr>
          <w:p w14:paraId="65F1FDC1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LB</w:t>
            </w:r>
          </w:p>
        </w:tc>
      </w:tr>
      <w:tr w:rsidR="00696756" w:rsidRPr="00696756" w14:paraId="15681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F6FE9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0814F159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ADLB</w:t>
            </w:r>
          </w:p>
        </w:tc>
        <w:tc>
          <w:tcPr>
            <w:tcW w:w="0" w:type="auto"/>
            <w:vAlign w:val="center"/>
            <w:hideMark/>
          </w:tcPr>
          <w:p w14:paraId="267BA38C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ANRIND</w:t>
            </w:r>
          </w:p>
        </w:tc>
        <w:tc>
          <w:tcPr>
            <w:tcW w:w="0" w:type="auto"/>
            <w:vAlign w:val="center"/>
            <w:hideMark/>
          </w:tcPr>
          <w:p w14:paraId="703DFEE2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LB</w:t>
            </w:r>
          </w:p>
        </w:tc>
      </w:tr>
      <w:tr w:rsidR="00696756" w:rsidRPr="00696756" w14:paraId="13271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32830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55199B4B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ADLB</w:t>
            </w:r>
          </w:p>
        </w:tc>
        <w:tc>
          <w:tcPr>
            <w:tcW w:w="0" w:type="auto"/>
            <w:vAlign w:val="center"/>
            <w:hideMark/>
          </w:tcPr>
          <w:p w14:paraId="52676EA0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SHIFT1</w:t>
            </w:r>
          </w:p>
        </w:tc>
        <w:tc>
          <w:tcPr>
            <w:tcW w:w="0" w:type="auto"/>
            <w:vAlign w:val="center"/>
            <w:hideMark/>
          </w:tcPr>
          <w:p w14:paraId="650BDCEB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Derived</w:t>
            </w:r>
          </w:p>
        </w:tc>
      </w:tr>
      <w:tr w:rsidR="00696756" w:rsidRPr="00696756" w14:paraId="02E75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12125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523168B9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ADLB</w:t>
            </w:r>
          </w:p>
        </w:tc>
        <w:tc>
          <w:tcPr>
            <w:tcW w:w="0" w:type="auto"/>
            <w:vAlign w:val="center"/>
            <w:hideMark/>
          </w:tcPr>
          <w:p w14:paraId="4C8B6AB5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ATOXGR</w:t>
            </w:r>
          </w:p>
        </w:tc>
        <w:tc>
          <w:tcPr>
            <w:tcW w:w="0" w:type="auto"/>
            <w:vAlign w:val="center"/>
            <w:hideMark/>
          </w:tcPr>
          <w:p w14:paraId="1B897201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LB</w:t>
            </w:r>
          </w:p>
        </w:tc>
      </w:tr>
      <w:tr w:rsidR="00696756" w:rsidRPr="00696756" w14:paraId="12850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8DD38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vAlign w:val="center"/>
            <w:hideMark/>
          </w:tcPr>
          <w:p w14:paraId="208B4B9F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1AE0C58F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3C07CE60" w14:textId="77777777" w:rsidR="00696756" w:rsidRPr="00696756" w:rsidRDefault="00696756" w:rsidP="00696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696756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EX</w:t>
            </w:r>
          </w:p>
        </w:tc>
      </w:tr>
    </w:tbl>
    <w:p w14:paraId="138566AD" w14:textId="77777777" w:rsidR="00696756" w:rsidRPr="00696756" w:rsidRDefault="00696756" w:rsidP="00696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696756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6C984FD3">
          <v:rect id="_x0000_i1036" style="width:0;height:1.5pt" o:hralign="center" o:hrstd="t" o:hr="t" fillcolor="#a0a0a0" stroked="f"/>
        </w:pict>
      </w:r>
    </w:p>
    <w:p w14:paraId="7FC0BB5B" w14:textId="28D5D365" w:rsidR="00696756" w:rsidRPr="00696756" w:rsidRDefault="00696756" w:rsidP="00696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696756">
        <w:rPr>
          <w:rFonts w:ascii="Segoe UI Emoji" w:eastAsia="Times New Roman" w:hAnsi="Segoe UI Emoji" w:cs="Segoe UI Emoji"/>
          <w:b/>
          <w:bCs/>
          <w:sz w:val="36"/>
          <w:szCs w:val="36"/>
          <w:lang w:eastAsia="zh-CN"/>
        </w:rPr>
        <w:t>✅</w:t>
      </w:r>
      <w:r w:rsidRPr="00696756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 </w:t>
      </w:r>
    </w:p>
    <w:p w14:paraId="1FE0A153" w14:textId="77777777" w:rsidR="00696756" w:rsidRPr="00696756" w:rsidRDefault="00696756" w:rsidP="00696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69675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Each CSR table is fully traceable from SDTM to </w:t>
      </w:r>
      <w:proofErr w:type="spellStart"/>
      <w:r w:rsidRPr="00696756">
        <w:rPr>
          <w:rFonts w:ascii="Times New Roman" w:eastAsia="Times New Roman" w:hAnsi="Times New Roman" w:cs="Times New Roman"/>
          <w:sz w:val="24"/>
          <w:szCs w:val="24"/>
          <w:lang w:eastAsia="zh-CN"/>
        </w:rPr>
        <w:t>ADaM</w:t>
      </w:r>
      <w:proofErr w:type="spellEnd"/>
      <w:r w:rsidRPr="0069675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at the variable level, with all oncology efficacy endpoints (OS, PFS, </w:t>
      </w:r>
      <w:proofErr w:type="spellStart"/>
      <w:r w:rsidRPr="00696756">
        <w:rPr>
          <w:rFonts w:ascii="Times New Roman" w:eastAsia="Times New Roman" w:hAnsi="Times New Roman" w:cs="Times New Roman"/>
          <w:sz w:val="24"/>
          <w:szCs w:val="24"/>
          <w:lang w:eastAsia="zh-CN"/>
        </w:rPr>
        <w:t>DoR</w:t>
      </w:r>
      <w:proofErr w:type="spellEnd"/>
      <w:r w:rsidRPr="0069675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BOR) pre-derived in </w:t>
      </w:r>
      <w:proofErr w:type="spellStart"/>
      <w:r w:rsidRPr="00696756">
        <w:rPr>
          <w:rFonts w:ascii="Times New Roman" w:eastAsia="Times New Roman" w:hAnsi="Times New Roman" w:cs="Times New Roman"/>
          <w:sz w:val="24"/>
          <w:szCs w:val="24"/>
          <w:lang w:eastAsia="zh-CN"/>
        </w:rPr>
        <w:t>ADaM</w:t>
      </w:r>
      <w:proofErr w:type="spellEnd"/>
      <w:r w:rsidRPr="0069675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(ADTTE / ADRS), ensuring reproducibility, auditability, and regulatory compliance.</w:t>
      </w:r>
    </w:p>
    <w:p w14:paraId="06D741DD" w14:textId="77777777" w:rsidR="000233FC" w:rsidRDefault="000233FC">
      <w:pPr>
        <w:rPr>
          <w:rFonts w:eastAsia="SimSun"/>
          <w:lang w:eastAsia="zh-CN"/>
        </w:rPr>
      </w:pPr>
    </w:p>
    <w:p w14:paraId="0F8F2F21" w14:textId="77777777" w:rsidR="000233FC" w:rsidRPr="00FD48E1" w:rsidRDefault="000233FC">
      <w:pPr>
        <w:rPr>
          <w:rFonts w:eastAsia="SimSun"/>
          <w:lang w:eastAsia="zh-CN"/>
        </w:rPr>
      </w:pPr>
    </w:p>
    <w:sectPr w:rsidR="000233FC" w:rsidRPr="00FD48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0442263">
    <w:abstractNumId w:val="8"/>
  </w:num>
  <w:num w:numId="2" w16cid:durableId="1955864774">
    <w:abstractNumId w:val="6"/>
  </w:num>
  <w:num w:numId="3" w16cid:durableId="410353207">
    <w:abstractNumId w:val="5"/>
  </w:num>
  <w:num w:numId="4" w16cid:durableId="1836609851">
    <w:abstractNumId w:val="4"/>
  </w:num>
  <w:num w:numId="5" w16cid:durableId="813135677">
    <w:abstractNumId w:val="7"/>
  </w:num>
  <w:num w:numId="6" w16cid:durableId="119228495">
    <w:abstractNumId w:val="3"/>
  </w:num>
  <w:num w:numId="7" w16cid:durableId="1065451407">
    <w:abstractNumId w:val="2"/>
  </w:num>
  <w:num w:numId="8" w16cid:durableId="13651137">
    <w:abstractNumId w:val="1"/>
  </w:num>
  <w:num w:numId="9" w16cid:durableId="1702314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3FC"/>
    <w:rsid w:val="00034616"/>
    <w:rsid w:val="000361DE"/>
    <w:rsid w:val="00045078"/>
    <w:rsid w:val="0006063C"/>
    <w:rsid w:val="000D3F2C"/>
    <w:rsid w:val="0015074B"/>
    <w:rsid w:val="00166380"/>
    <w:rsid w:val="00180591"/>
    <w:rsid w:val="00182ADD"/>
    <w:rsid w:val="001E2630"/>
    <w:rsid w:val="00207691"/>
    <w:rsid w:val="002470BE"/>
    <w:rsid w:val="0027367A"/>
    <w:rsid w:val="0029639D"/>
    <w:rsid w:val="00326F90"/>
    <w:rsid w:val="003764A2"/>
    <w:rsid w:val="003C03E7"/>
    <w:rsid w:val="003D64D2"/>
    <w:rsid w:val="00480310"/>
    <w:rsid w:val="004B5EF4"/>
    <w:rsid w:val="005C6289"/>
    <w:rsid w:val="00613291"/>
    <w:rsid w:val="006733C6"/>
    <w:rsid w:val="00696756"/>
    <w:rsid w:val="006C29B8"/>
    <w:rsid w:val="007063DC"/>
    <w:rsid w:val="00715C3B"/>
    <w:rsid w:val="00792CA3"/>
    <w:rsid w:val="00896146"/>
    <w:rsid w:val="009664BB"/>
    <w:rsid w:val="009A02AB"/>
    <w:rsid w:val="00A219E7"/>
    <w:rsid w:val="00A46580"/>
    <w:rsid w:val="00A55112"/>
    <w:rsid w:val="00A57AC4"/>
    <w:rsid w:val="00AA1D8D"/>
    <w:rsid w:val="00B13B57"/>
    <w:rsid w:val="00B35B62"/>
    <w:rsid w:val="00B47730"/>
    <w:rsid w:val="00BA1429"/>
    <w:rsid w:val="00CB0664"/>
    <w:rsid w:val="00CB7433"/>
    <w:rsid w:val="00E03D54"/>
    <w:rsid w:val="00E80357"/>
    <w:rsid w:val="00F048CF"/>
    <w:rsid w:val="00F3474D"/>
    <w:rsid w:val="00F65A13"/>
    <w:rsid w:val="00FC693F"/>
    <w:rsid w:val="00FD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1B6CDD"/>
  <w14:defaultImageDpi w14:val="300"/>
  <w15:docId w15:val="{590A2969-A249-449E-A636-A0F57B003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D48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48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aniel-355/sdtm-adam-pilot-project/blob/master/updated-pilot-submission-package/900172/m5/53-clin-stud-rep/535-rep-effic-safety-stud/5351-stud-rep-contr/cdiscpilot01/cdiscpilot01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17</Pages>
  <Words>1253</Words>
  <Characters>7147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He, Dian (NIH/NICHD) [C]</cp:lastModifiedBy>
  <cp:revision>38</cp:revision>
  <dcterms:created xsi:type="dcterms:W3CDTF">2013-12-23T23:15:00Z</dcterms:created>
  <dcterms:modified xsi:type="dcterms:W3CDTF">2026-01-20T16:51:00Z</dcterms:modified>
  <cp:category/>
</cp:coreProperties>
</file>